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E2A47"/>
          <w:sz w:val="60"/>
        </w:rPr>
        <w:t>NECX</w:t>
      </w:r>
      <w:r>
        <w:rPr>
          <w:color w:val="14817A"/>
          <w:sz w:val="32"/>
        </w:rPr>
        <w:t xml:space="preserve">  ·  Inc</w:t>
      </w:r>
    </w:p>
    <w:p>
      <w:r>
        <w:rPr>
          <w:i/>
          <w:color w:val="5B6670"/>
          <w:sz w:val="21"/>
        </w:rPr>
        <w:t>NECX Inc — Coordinated Victim Services Platform</w:t>
      </w:r>
    </w:p>
    <w:p/>
    <w:p/>
    <w:p/>
    <w:p/>
    <w:p>
      <w:pPr>
        <w:spacing w:after="40"/>
      </w:pPr>
      <w:r>
        <w:rPr>
          <w:rFonts w:ascii="Calibri" w:hAnsi="Calibri"/>
          <w:b/>
          <w:color w:val="14817A"/>
          <w:sz w:val="24"/>
        </w:rPr>
        <w:t>PRODUCT REQUIREMENTS DOCUMENT</w:t>
      </w:r>
    </w:p>
    <w:p>
      <w:pPr>
        <w:pStyle w:val="Title"/>
        <w:spacing w:after="80"/>
      </w:pPr>
      <w:r>
        <w:t>NECX Shelter Management</w:t>
      </w:r>
    </w:p>
    <w:p>
      <w:r>
        <w:rPr>
          <w:color w:val="3E5C76"/>
          <w:sz w:val="27"/>
        </w:rPr>
        <w:t>Emergency shelter capacity, bed assignment, waitlist, transfers &amp; victim-facing shelter discovery</w:t>
      </w:r>
    </w:p>
    <w:p>
      <w:pPr>
        <w:pBdr>
          <w:bottom w:val="single" w:sz="24" w:space="10" w:color="14817A"/>
        </w:pBdr>
      </w:pPr>
    </w:p>
    <w:p/>
    <w:p/>
    <w:p/>
    <w:p/>
    <w:p/>
    <w:p/>
    <w:p/>
    <w:tbl>
      <w:tblPr>
        <w:tblW w:type="auto" w:w="0"/>
        <w:tblLayout w:type="fixed"/>
        <w:tblLook w:firstColumn="1" w:firstRow="1" w:lastColumn="0" w:lastRow="0" w:noHBand="0" w:noVBand="1" w:val="04A0"/>
        <w:tblLayout w:type="fixed"/>
      </w:tblPr>
      <w:tblGrid>
        <w:gridCol w:w="4824"/>
        <w:gridCol w:w="4824"/>
      </w:tblGrid>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Document</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Shelter Management</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Type</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Product Requirements Document</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Version</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1.0</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Status</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Baseline</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Owner</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Product Management</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Classification</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Inc — Confidential</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Date</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2026-07-05</w:t>
            </w:r>
          </w:p>
        </w:tc>
      </w:tr>
    </w:tbl>
    <w:p>
      <w:r>
        <w:br w:type="page"/>
      </w:r>
    </w:p>
    <w:p>
      <w:pPr>
        <w:spacing w:after="200"/>
      </w:pPr>
      <w:r>
        <w:rPr>
          <w:b/>
          <w:color w:val="0E2A47"/>
          <w:sz w:val="34"/>
        </w:rPr>
        <w:t>Table of Contents</w:t>
      </w:r>
    </w:p>
    <w:p>
      <w:r>
        <w:fldChar w:fldCharType="begin"/>
        <w:instrText xml:space="preserve">TOC \o "1-3" \h \z \u</w:instrText>
        <w:fldChar w:fldCharType="separate"/>
        <w:t>Right-click and choose “Update Field” to build the table of contents.</w:t>
        <w:fldChar w:fldCharType="end"/>
      </w:r>
    </w:p>
    <w:p>
      <w:r>
        <w:br w:type="page"/>
      </w:r>
    </w:p>
    <w:p>
      <w:r>
        <w:br w:type="page"/>
      </w:r>
    </w:p>
    <w:p>
      <w:pPr>
        <w:pStyle w:val="Heading1"/>
      </w:pPr>
      <w:r>
        <w:t>1. Document Control</w:t>
      </w:r>
    </w:p>
    <w:tbl>
      <w:tblPr>
        <w:tblW w:type="auto" w:w="0"/>
        <w:jc w:val="center"/>
        <w:tblLayout w:type="fixed"/>
        <w:tblLook w:firstColumn="1" w:firstRow="1" w:lastColumn="0" w:lastRow="0" w:noHBand="0" w:noVBand="1" w:val="04A0"/>
        <w:tblLayout w:type="fixed"/>
      </w:tblPr>
      <w:tblGrid>
        <w:gridCol w:w="4824"/>
        <w:gridCol w:w="4824"/>
      </w:tblGrid>
      <w:tr>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Field</w:t>
            </w:r>
          </w:p>
        </w:tc>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Value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Product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NECX — Coordinated Victim Services Platform</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Module</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Shelter Management</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Version</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1.0</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Status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Baseline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Author</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NECX Product Management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Reviewers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Engineering (Backend, VS360 Web, Mobile), Victim Services Operations, Security &amp; Privacy</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Last Updated</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2026-07-05</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Related Documents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NECX Backend Feature Knowledgebase (Shelter Management); VS360 Web Operations Knowledgebase (Shelter Management); NECX Victim App Knowledgebase (Shelter search &amp; bed request); NECX Backend Core (Auth, RBAC, Data-Model Catalog); NECX Hotline Management PRD; NECX Chat &amp; Inquiries PRD</w:t>
            </w:r>
          </w:p>
        </w:tc>
      </w:tr>
    </w:tbl>
    <w:p>
      <w:pPr>
        <w:spacing w:after="40"/>
      </w:pPr>
    </w:p>
    <w:p>
      <w:r>
        <w:rPr>
          <w:b w:val="0"/>
          <w:i w:val="0"/>
        </w:rPr>
        <w:t>Revision history:</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Version</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Date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Author</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Summary</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1.0</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2026-07-05</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NECX Product Management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Baseline PRD covering shelter hierarchy, bed availability/occupancy, client-to-bed assignment with login-code issuance, waitlist, inter-agency transfers, maintenance, history, and victim-facing shelter discovery/simulation.</w:t>
            </w:r>
          </w:p>
        </w:tc>
      </w:tr>
    </w:tbl>
    <w:p>
      <w:pPr>
        <w:spacing w:after="40"/>
      </w:pPr>
    </w:p>
    <w:p>
      <w:r>
        <w:br w:type="page"/>
      </w:r>
    </w:p>
    <w:p>
      <w:pPr>
        <w:pStyle w:val="Heading1"/>
      </w:pPr>
      <w:r>
        <w:t>2. Executive Summary</w:t>
      </w:r>
    </w:p>
    <w:p>
      <w:r>
        <w:rPr>
          <w:b w:val="0"/>
          <w:i w:val="0"/>
        </w:rPr>
        <w:t>NECX Shelter Management is the module through which victim-services agencies model, operate, and share their emergency-shelter capacity, and through which victims/survivors of crime discover shelters and request a bed. It serves two distinct audiences from a single unified backend: agency staff (VSMS caseworkers and shelter coordinators) working in the VS360 web application, and victims/survivors working in the NECX mobile app.</w:t>
      </w:r>
    </w:p>
    <w:p>
      <w:r>
        <w:rPr>
          <w:b w:val="0"/>
          <w:i w:val="0"/>
        </w:rPr>
        <w:t>For agency staff the module provides a complete physical model of shelter inventory — a hierarchy of shelter location → floor → room → bed — plus the operational tooling to keep that inventory accurate in real time: checking clients in and out of beds, running a prioritized waitlist, handling inter-agency bed-transfer requests, triaging bed requests submitted from the mobile app, tracking maintenance, and recording an auditable history of every event (check-in, check-out, transfer, incident, note). Because shelter is frequently the most time-critical service a victim needs, the module is engineered around live availability: every structural or occupancy change re-computes availability and is pushed over Socket.IO to open staff and mobile clients, and mobile-facing events are additionally delivered by FCM push.</w:t>
      </w:r>
    </w:p>
    <w:p>
      <w:r>
        <w:rPr>
          <w:b w:val="0"/>
          <w:i w:val="0"/>
        </w:rPr>
        <w:t>A defining behavior of the module is that assigning a walk-in client to a bed can create that client's NECX account and issue a one-time login code, immediately connecting a person in crisis to the platform (their case, chat with the agency, documents, and future services) without requiring them to self-register. This is the same advocate-created login-code pattern used elsewhere in NECX, applied at the shelter intake point.</w:t>
      </w:r>
    </w:p>
    <w:p>
      <w:r>
        <w:rPr>
          <w:b w:val="0"/>
          <w:i w:val="0"/>
        </w:rPr>
        <w:t>For victims the module exposes a safe, privacy-aware discovery surface: search and filter shelters, view them on a map with directions, inspect live room/bed layout, submit a bed request or join a waitlist, and track request status live. Because the physical safety of survivors depends on it, shelters may be marked confidential, in which case their exact address and coordinates are withheld from the mobile surface until after an intake interview.</w:t>
      </w:r>
    </w:p>
    <w:p>
      <w:pPr>
        <w:pStyle w:val="Heading1"/>
      </w:pPr>
      <w:r>
        <w:t>3. Product Overview &amp; Vision</w:t>
      </w:r>
    </w:p>
    <w:p>
      <w:pPr>
        <w:pStyle w:val="Heading2"/>
      </w:pPr>
      <w:r>
        <w:t>3.1 Problem Statement</w:t>
      </w:r>
    </w:p>
    <w:p>
      <w:r>
        <w:rPr>
          <w:b w:val="0"/>
          <w:i w:val="0"/>
        </w:rPr>
        <w:t>Emergency shelter is scarce, time-sensitive, and safety-critical. Agencies typically track beds in spreadsheets or on paper, which cannot represent real-time occupancy, cannot be safely shared with partner agencies, and give victims no self-service way to find an open bed. The result is wasted capacity (empty beds while people wait), unsafe disclosure of shelter locations, duplicated intake effort, and no auditable record of who was where and when. Victims in crisis — often at night, often on a phone — have no reliable way to find a shelter that fits their needs (family, pets, accessibility, LGBTQ-affirming) and confirm a bed is available before travelling to it.</w:t>
      </w:r>
    </w:p>
    <w:p>
      <w:pPr>
        <w:pStyle w:val="Heading2"/>
      </w:pPr>
      <w:r>
        <w:t>3.2 Product Vision</w:t>
      </w:r>
    </w:p>
    <w:p>
      <w:r>
        <w:rPr>
          <w:b w:val="0"/>
          <w:i w:val="0"/>
        </w:rPr>
        <w:t>Shelter Management makes every bed in the NECX network visible, assignable, and safely shareable in real time. Staff maintain an accurate physical model of their shelters and move clients through it (waitlist → assigned → checked-in → checked-out) with a single source of truth. Victims discover appropriate shelters and request beds directly from their phone, with confidential locations protected until intake. Availability is always live: a bed freed in one place, a request submitted from a phone, or a transfer accepted between agencies is reflected across every connected surface within moments, and the entire lifecycle is auditable for compliance and grant reporting.</w:t>
      </w:r>
    </w:p>
    <w:p>
      <w:pPr>
        <w:pStyle w:val="Heading2"/>
      </w:pPr>
      <w:r>
        <w:t>3.3 Position in the NECX Ecosystem</w:t>
      </w:r>
    </w:p>
    <w:p>
      <w:r>
        <w:rPr>
          <w:b w:val="0"/>
          <w:i w:val="0"/>
        </w:rPr>
        <w:t>Shelter Management is one feature module of the unified NECX platform, which serves four clients from one backend (Express + Objection/Knex over PostgreSQL, Socket.IO, Redis, Twilio, FCM):</w:t>
      </w:r>
    </w:p>
    <w:p>
      <w:pPr>
        <w:pStyle w:val="ListBullet"/>
        <w:spacing w:after="40"/>
        <w:ind w:left="432"/>
      </w:pPr>
      <w:r>
        <w:rPr>
          <w:b/>
        </w:rPr>
        <w:t>VS360 web</w:t>
      </w:r>
      <w:r>
        <w:rPr>
          <w:b w:val="0"/>
        </w:rPr>
        <w:t xml:space="preserve"> (agency staff) — the primary management surface for shelter inventory and operations, mounted under </w:t>
      </w:r>
      <w:r>
        <w:rPr>
          <w:rFonts w:ascii="Consolas" w:hAnsi="Consolas"/>
          <w:sz w:val="19"/>
        </w:rPr>
        <w:t>/web/shelters/*</w:t>
      </w:r>
      <w:r>
        <w:rPr>
          <w:b w:val="0"/>
        </w:rPr>
        <w:t xml:space="preserve"> and guarded by </w:t>
      </w:r>
      <w:r>
        <w:rPr>
          <w:rFonts w:ascii="Consolas" w:hAnsi="Consolas"/>
          <w:sz w:val="19"/>
        </w:rPr>
        <w:t>allowOnly('VS360')</w:t>
      </w:r>
      <w:r>
        <w:rPr>
          <w:b w:val="0"/>
        </w:rPr>
        <w:t>.</w:t>
      </w:r>
    </w:p>
    <w:p>
      <w:pPr>
        <w:pStyle w:val="ListBullet"/>
        <w:spacing w:after="40"/>
        <w:ind w:left="432"/>
      </w:pPr>
      <w:r>
        <w:rPr>
          <w:b/>
        </w:rPr>
        <w:t>NECX mobile app</w:t>
      </w:r>
      <w:r>
        <w:rPr>
          <w:b w:val="0"/>
        </w:rPr>
        <w:t xml:space="preserve"> (victims/survivors) — the discovery and request surface, mounted under </w:t>
      </w:r>
      <w:r>
        <w:rPr>
          <w:rFonts w:ascii="Consolas" w:hAnsi="Consolas"/>
          <w:sz w:val="19"/>
        </w:rPr>
        <w:t>/mobile/*</w:t>
      </w:r>
      <w:r>
        <w:rPr>
          <w:b w:val="0"/>
        </w:rPr>
        <w:t xml:space="preserve"> (auth-only, no context guard).</w:t>
      </w:r>
    </w:p>
    <w:p>
      <w:pPr>
        <w:pStyle w:val="ListBullet"/>
        <w:spacing w:after="40"/>
        <w:ind w:left="432"/>
      </w:pPr>
      <w:r>
        <w:rPr>
          <w:b/>
        </w:rPr>
        <w:t>Unified backend</w:t>
      </w:r>
      <w:r>
        <w:rPr>
          <w:b w:val="0"/>
        </w:rPr>
        <w:t xml:space="preserve"> — hosts the shelter data model, business logic, real-time emitters, and notification fan-out; ties shelter check-in into the platform's identity (</w:t>
      </w:r>
      <w:r>
        <w:rPr>
          <w:rFonts w:ascii="Consolas" w:hAnsi="Consolas"/>
          <w:sz w:val="19"/>
        </w:rPr>
        <w:t>app_users</w:t>
      </w:r>
      <w:r>
        <w:rPr>
          <w:b w:val="0"/>
        </w:rPr>
        <w:t>), case (</w:t>
      </w:r>
      <w:r>
        <w:rPr>
          <w:rFonts w:ascii="Consolas" w:hAnsi="Consolas"/>
          <w:sz w:val="19"/>
        </w:rPr>
        <w:t>service_claims</w:t>
      </w:r>
      <w:r>
        <w:rPr>
          <w:b w:val="0"/>
        </w:rPr>
        <w:t>), login-code, and notification subsystems.</w:t>
      </w:r>
    </w:p>
    <w:p>
      <w:pPr>
        <w:pStyle w:val="ListBullet"/>
        <w:spacing w:after="40"/>
        <w:ind w:left="432"/>
      </w:pPr>
      <w:r>
        <w:rPr>
          <w:b/>
        </w:rPr>
        <w:t>NECX Admin</w:t>
      </w:r>
      <w:r>
        <w:rPr>
          <w:b w:val="0"/>
        </w:rPr>
        <w:t xml:space="preserve"> — the platform super-admin console does not directly operate shelters, but platform-level RBAC, plan limits, and reference data (states/cities, service categories) apply.</w:t>
      </w:r>
    </w:p>
    <w:p>
      <w:r>
        <w:rPr>
          <w:b w:val="0"/>
          <w:i w:val="0"/>
        </w:rPr>
        <w:t>Shelter Management shares cross-cutting platform machinery documented in the NECX Backend Core: identity and `issuer`, RBAC (`allowOnly` + `checkPermission`), the login-code service, the notification delivery pipeline (DB row + Socket.IO + FCM + optional email), and the `ActionLogs` audit trail.</w:t>
      </w:r>
    </w:p>
    <w:p>
      <w:pPr>
        <w:pStyle w:val="Heading1"/>
      </w:pPr>
      <w:r>
        <w:t>4. Goals, Objectives &amp; Success Metrics</w:t>
      </w:r>
    </w:p>
    <w:p>
      <w:pPr>
        <w:pStyle w:val="Heading2"/>
      </w:pPr>
      <w:r>
        <w:t>4.1 Goals &amp; Objectives</w:t>
      </w:r>
    </w:p>
    <w:p>
      <w:pPr>
        <w:pStyle w:val="ListBullet"/>
        <w:spacing w:after="40"/>
        <w:ind w:left="432"/>
      </w:pPr>
      <w:r>
        <w:rPr>
          <w:b w:val="0"/>
        </w:rPr>
        <w:t>Provide agencies an accurate, real-time physical model of shelter capacity (location → floor → room → bed) whose true capacity is governed by actual bed rows, not a static number.</w:t>
      </w:r>
    </w:p>
    <w:p>
      <w:pPr>
        <w:pStyle w:val="ListBullet"/>
        <w:spacing w:after="40"/>
        <w:ind w:left="432"/>
      </w:pPr>
      <w:r>
        <w:rPr>
          <w:b w:val="0"/>
        </w:rPr>
        <w:t>Make bed assignment fast enough for crisis intake, including one-step creation of a victim account and login code for walk-ins.</w:t>
      </w:r>
    </w:p>
    <w:p>
      <w:pPr>
        <w:pStyle w:val="ListBullet"/>
        <w:spacing w:after="40"/>
        <w:ind w:left="432"/>
      </w:pPr>
      <w:r>
        <w:rPr>
          <w:b w:val="0"/>
        </w:rPr>
        <w:t>Reduce unused capacity by matching waiting clients to freed beds via a prioritized waitlist and available-bed detection.</w:t>
      </w:r>
    </w:p>
    <w:p>
      <w:pPr>
        <w:pStyle w:val="ListBullet"/>
        <w:spacing w:after="40"/>
        <w:ind w:left="432"/>
      </w:pPr>
      <w:r>
        <w:rPr>
          <w:b w:val="0"/>
        </w:rPr>
        <w:t>Enable safe inter-agency collaboration by sharing bed availability (not bed-level detail) with accepted partner agencies and supporting bed-transfer requests.</w:t>
      </w:r>
    </w:p>
    <w:p>
      <w:pPr>
        <w:pStyle w:val="ListBullet"/>
        <w:spacing w:after="40"/>
        <w:ind w:left="432"/>
      </w:pPr>
      <w:r>
        <w:rPr>
          <w:b w:val="0"/>
        </w:rPr>
        <w:t>Give victims a safe, self-service way to find shelters and request beds, while protecting confidential shelter locations until intake.</w:t>
      </w:r>
    </w:p>
    <w:p>
      <w:pPr>
        <w:pStyle w:val="ListBullet"/>
        <w:spacing w:after="40"/>
        <w:ind w:left="432"/>
      </w:pPr>
      <w:r>
        <w:rPr>
          <w:b w:val="0"/>
        </w:rPr>
        <w:t>Keep every surface live via Socket.IO + FCM, and keep every action auditable for compliance and grant reporting.</w:t>
      </w:r>
    </w:p>
    <w:p>
      <w:pPr>
        <w:pStyle w:val="Heading2"/>
      </w:pPr>
      <w:r>
        <w:t>4.2 Success Metrics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Metric</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Definition</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Target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Real-time availability accuracy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Share of availability views matching true bed status at read time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99%</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Availability propagation latency</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Time from a bed/occupancy change to </w:t>
            </w:r>
            <w:r>
              <w:rPr>
                <w:rFonts w:ascii="Consolas" w:hAnsi="Consolas"/>
                <w:color w:val="1F2A37"/>
                <w:sz w:val="17"/>
              </w:rPr>
              <w:t>availability.changed</w:t>
            </w:r>
            <w:r>
              <w:rPr>
                <w:b w:val="0"/>
                <w:color w:val="1F2A37"/>
                <w:sz w:val="18"/>
              </w:rPr>
              <w:t>/</w:t>
            </w:r>
            <w:r>
              <w:rPr>
                <w:rFonts w:ascii="Consolas" w:hAnsi="Consolas"/>
                <w:color w:val="1F2A37"/>
                <w:sz w:val="17"/>
              </w:rPr>
              <w:t>bed.status_changed</w:t>
            </w:r>
            <w:r>
              <w:rPr>
                <w:b w:val="0"/>
                <w:color w:val="1F2A37"/>
                <w:sz w:val="18"/>
              </w:rPr>
              <w:t xml:space="preserve"> reaching subscribed clients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&lt; 2s p95</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Walk-in intake time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Median time to complete check-in of a new walk-in (incl. account + login-code issuance)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&lt; 3 min</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Bed utilization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Occupied beds ÷ total active beds across agency (excluding maintenance/out-of-service)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Agency-configurable target; trend upward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Waitlist promotion rate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Waitlisted clients promoted to a bed within 24h when capacity exists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90%</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Mobile request triage time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Median time from mobile bed request to staff decision (accept/reject/waitlist)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&lt; 30 min during staffed hours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Confidential-location protection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Confidential shelters that never expose address/coordinates on mobile pre-intake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100%</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Transfer response rate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Inter-agency transfer requests answered (accept/decline) within 24h</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85%</w:t>
            </w:r>
          </w:p>
        </w:tc>
      </w:tr>
    </w:tbl>
    <w:p>
      <w:pPr>
        <w:spacing w:after="40"/>
      </w:pPr>
    </w:p>
    <w:p>
      <w:pPr>
        <w:pStyle w:val="Heading1"/>
      </w:pPr>
      <w:r>
        <w:t>5. Scope</w:t>
      </w:r>
    </w:p>
    <w:p>
      <w:pPr>
        <w:pStyle w:val="Heading2"/>
      </w:pPr>
      <w:r>
        <w:t>5.1 In Scope</w:t>
      </w:r>
    </w:p>
    <w:p>
      <w:pPr>
        <w:pStyle w:val="ListBullet"/>
        <w:spacing w:after="40"/>
        <w:ind w:left="432"/>
      </w:pPr>
      <w:r>
        <w:rPr>
          <w:b w:val="0"/>
        </w:rPr>
        <w:t>Shelter physical hierarchy CRUD: locations, floors, rooms, beds — with structural constraints (room capacity, location-unique bed numbers, delete guards for occupied/active children).</w:t>
      </w:r>
    </w:p>
    <w:p>
      <w:pPr>
        <w:pStyle w:val="ListBullet"/>
        <w:spacing w:after="40"/>
        <w:ind w:left="432"/>
      </w:pPr>
      <w:r>
        <w:rPr>
          <w:b w:val="0"/>
        </w:rPr>
        <w:t>Bed availability and occupancy computation and real-time propagation.</w:t>
      </w:r>
    </w:p>
    <w:p>
      <w:pPr>
        <w:pStyle w:val="ListBullet"/>
        <w:spacing w:after="40"/>
        <w:ind w:left="432"/>
      </w:pPr>
      <w:r>
        <w:rPr>
          <w:b w:val="0"/>
        </w:rPr>
        <w:t xml:space="preserve">Client-to-bed assignment (check-in) including optional creation of an </w:t>
      </w:r>
      <w:r>
        <w:rPr>
          <w:rFonts w:ascii="Consolas" w:hAnsi="Consolas"/>
          <w:sz w:val="19"/>
        </w:rPr>
        <w:t>app_user</w:t>
      </w:r>
      <w:r>
        <w:rPr>
          <w:b w:val="0"/>
        </w:rPr>
        <w:t xml:space="preserve">, an approved shelter </w:t>
      </w:r>
      <w:r>
        <w:rPr>
          <w:rFonts w:ascii="Consolas" w:hAnsi="Consolas"/>
          <w:sz w:val="19"/>
        </w:rPr>
        <w:t>service_claim</w:t>
      </w:r>
      <w:r>
        <w:rPr>
          <w:b w:val="0"/>
        </w:rPr>
        <w:t>, and issuance of a one-time login code to the victim.</w:t>
      </w:r>
    </w:p>
    <w:p>
      <w:pPr>
        <w:pStyle w:val="ListBullet"/>
        <w:spacing w:after="40"/>
        <w:ind w:left="432"/>
      </w:pPr>
      <w:r>
        <w:rPr>
          <w:b w:val="0"/>
        </w:rPr>
        <w:t>Check-out and bed-to-bed transfer of active assignments.</w:t>
      </w:r>
    </w:p>
    <w:p>
      <w:pPr>
        <w:pStyle w:val="ListBullet"/>
        <w:spacing w:after="40"/>
        <w:ind w:left="432"/>
      </w:pPr>
      <w:r>
        <w:rPr>
          <w:b w:val="0"/>
        </w:rPr>
        <w:t>Waitlist: staff walk-in add, update/cancel, and promotion to a bed (with auto bed selection).</w:t>
      </w:r>
    </w:p>
    <w:p>
      <w:pPr>
        <w:pStyle w:val="ListBullet"/>
        <w:spacing w:after="40"/>
        <w:ind w:left="432"/>
      </w:pPr>
      <w:r>
        <w:rPr>
          <w:b w:val="0"/>
        </w:rPr>
        <w:t>Mobile bed-request lifecycle (submit → triage: accept/reject/cancel/waitlist) with cross-notification.</w:t>
      </w:r>
    </w:p>
    <w:p>
      <w:pPr>
        <w:pStyle w:val="ListBullet"/>
        <w:spacing w:after="40"/>
        <w:ind w:left="432"/>
      </w:pPr>
      <w:r>
        <w:rPr>
          <w:b w:val="0"/>
        </w:rPr>
        <w:t xml:space="preserve">Inter-agency transfer requests (outgoing/incoming), accept (auto check-in) and decline, gated by </w:t>
      </w:r>
      <w:r>
        <w:rPr>
          <w:rFonts w:ascii="Consolas" w:hAnsi="Consolas"/>
          <w:sz w:val="19"/>
        </w:rPr>
        <w:t>shelters.manage_transfers</w:t>
      </w:r>
      <w:r>
        <w:rPr>
          <w:b w:val="0"/>
        </w:rPr>
        <w:t>.</w:t>
      </w:r>
    </w:p>
    <w:p>
      <w:pPr>
        <w:pStyle w:val="ListBullet"/>
        <w:spacing w:after="40"/>
        <w:ind w:left="432"/>
      </w:pPr>
      <w:r>
        <w:rPr>
          <w:b w:val="0"/>
        </w:rPr>
        <w:t>Maintenance items CRUD and a server-rendered maintenance PDF/report.</w:t>
      </w:r>
    </w:p>
    <w:p>
      <w:pPr>
        <w:pStyle w:val="ListBullet"/>
        <w:spacing w:after="40"/>
        <w:ind w:left="432"/>
      </w:pPr>
      <w:r>
        <w:rPr>
          <w:b w:val="0"/>
        </w:rPr>
        <w:t>Shelter history/event log and incident logging.</w:t>
      </w:r>
    </w:p>
    <w:p>
      <w:pPr>
        <w:pStyle w:val="ListBullet"/>
        <w:spacing w:after="40"/>
        <w:ind w:left="432"/>
      </w:pPr>
      <w:r>
        <w:rPr>
          <w:b w:val="0"/>
        </w:rPr>
        <w:t>Stats/rollups: system-wide and per-location bed/occupancy/waitlist.</w:t>
      </w:r>
    </w:p>
    <w:p>
      <w:pPr>
        <w:pStyle w:val="ListBullet"/>
        <w:spacing w:after="40"/>
        <w:ind w:left="432"/>
      </w:pPr>
      <w:r>
        <w:rPr>
          <w:b w:val="0"/>
        </w:rPr>
        <w:t>Partner-agency shelter availability visibility (accepted partnerships only).</w:t>
      </w:r>
    </w:p>
    <w:p>
      <w:pPr>
        <w:pStyle w:val="ListBullet"/>
        <w:spacing w:after="40"/>
        <w:ind w:left="432"/>
      </w:pPr>
      <w:r>
        <w:rPr>
          <w:b w:val="0"/>
        </w:rPr>
        <w:t xml:space="preserve">Client search over </w:t>
      </w:r>
      <w:r>
        <w:rPr>
          <w:rFonts w:ascii="Consolas" w:hAnsi="Consolas"/>
          <w:sz w:val="19"/>
        </w:rPr>
        <w:t>app_users</w:t>
      </w:r>
      <w:r>
        <w:rPr>
          <w:b w:val="0"/>
        </w:rPr>
        <w:t xml:space="preserve"> for assignment.</w:t>
      </w:r>
    </w:p>
    <w:p>
      <w:pPr>
        <w:pStyle w:val="ListBullet"/>
        <w:spacing w:after="40"/>
        <w:ind w:left="432"/>
      </w:pPr>
      <w:r>
        <w:rPr>
          <w:b w:val="0"/>
        </w:rPr>
        <w:t>Victim-facing shelter discovery: search/filter/sort/distance, detail, layout, directions (with confidential-location protection), join-waitlist, submit request, "My Shelters"/"My requests" tracking, recent searches.</w:t>
      </w:r>
    </w:p>
    <w:p>
      <w:pPr>
        <w:pStyle w:val="ListBullet"/>
        <w:spacing w:after="40"/>
        <w:ind w:left="432"/>
      </w:pPr>
      <w:r>
        <w:rPr>
          <w:b w:val="0"/>
        </w:rPr>
        <w:t xml:space="preserve">Real-time delivery via the </w:t>
      </w:r>
      <w:r>
        <w:rPr>
          <w:rFonts w:ascii="Consolas" w:hAnsi="Consolas"/>
          <w:sz w:val="19"/>
        </w:rPr>
        <w:t>/shelters</w:t>
      </w:r>
      <w:r>
        <w:rPr>
          <w:b w:val="0"/>
        </w:rPr>
        <w:t xml:space="preserve"> and </w:t>
      </w:r>
      <w:r>
        <w:rPr>
          <w:rFonts w:ascii="Consolas" w:hAnsi="Consolas"/>
          <w:sz w:val="19"/>
        </w:rPr>
        <w:t>/me</w:t>
      </w:r>
      <w:r>
        <w:rPr>
          <w:b w:val="0"/>
        </w:rPr>
        <w:t xml:space="preserve"> Socket.IO namespaces and the </w:t>
      </w:r>
      <w:r>
        <w:rPr>
          <w:rFonts w:ascii="Consolas" w:hAnsi="Consolas"/>
          <w:sz w:val="19"/>
        </w:rPr>
        <w:t>service-center-&lt;id&gt;</w:t>
      </w:r>
      <w:r>
        <w:rPr>
          <w:b w:val="0"/>
        </w:rPr>
        <w:t xml:space="preserve"> room; mobile FCM + in-app notifications.</w:t>
      </w:r>
    </w:p>
    <w:p>
      <w:pPr>
        <w:pStyle w:val="Heading2"/>
      </w:pPr>
      <w:r>
        <w:t>5.2 Out of Scope</w:t>
      </w:r>
    </w:p>
    <w:p>
      <w:pPr>
        <w:pStyle w:val="ListBullet"/>
        <w:spacing w:after="40"/>
        <w:ind w:left="432"/>
      </w:pPr>
      <w:r>
        <w:rPr>
          <w:b w:val="0"/>
        </w:rPr>
        <w:t>Billing, funding, or bed-night cost accounting (grant/PMT reporting is handled by the Reports module; time tracking by Staff Time).</w:t>
      </w:r>
    </w:p>
    <w:p>
      <w:pPr>
        <w:pStyle w:val="ListBullet"/>
        <w:spacing w:after="40"/>
        <w:ind w:left="432"/>
      </w:pPr>
      <w:r>
        <w:rPr>
          <w:b w:val="0"/>
        </w:rPr>
        <w:t xml:space="preserve">Case management beyond the automatic shelter </w:t>
      </w:r>
      <w:r>
        <w:rPr>
          <w:rFonts w:ascii="Consolas" w:hAnsi="Consolas"/>
          <w:sz w:val="19"/>
        </w:rPr>
        <w:t>service_claim</w:t>
      </w:r>
      <w:r>
        <w:rPr>
          <w:b w:val="0"/>
        </w:rPr>
        <w:t xml:space="preserve"> created at check-in (full casework lives in the Claims/Cases module).</w:t>
      </w:r>
    </w:p>
    <w:p>
      <w:pPr>
        <w:pStyle w:val="ListBullet"/>
        <w:spacing w:after="40"/>
        <w:ind w:left="432"/>
      </w:pPr>
      <w:r>
        <w:rPr>
          <w:b w:val="0"/>
        </w:rPr>
        <w:t>Chat/messaging with the client (handled by the Chat &amp; Inquiries module; shelter check-in only creates the account/claim that those modules can then use).</w:t>
      </w:r>
    </w:p>
    <w:p>
      <w:pPr>
        <w:pStyle w:val="ListBullet"/>
        <w:spacing w:after="40"/>
        <w:ind w:left="432"/>
      </w:pPr>
      <w:r>
        <w:rPr>
          <w:b w:val="0"/>
        </w:rPr>
        <w:t>In-app payments, reservations with holds/deposits, or occupancy forecasting/analytics beyond the stats rollups described here.</w:t>
      </w:r>
    </w:p>
    <w:p>
      <w:pPr>
        <w:pStyle w:val="ListBullet"/>
        <w:spacing w:after="40"/>
        <w:ind w:left="432"/>
      </w:pPr>
      <w:r>
        <w:rPr>
          <w:b w:val="0"/>
        </w:rPr>
        <w:t>Hotline call handling, communities, referrals, and partnership management workflows (own modules; this PRD consumes only partnership acceptance state and partner shelter availability).</w:t>
      </w:r>
    </w:p>
    <w:p>
      <w:pPr>
        <w:pStyle w:val="ListBullet"/>
        <w:spacing w:after="40"/>
        <w:ind w:left="432"/>
      </w:pPr>
      <w:r>
        <w:rPr>
          <w:b w:val="0"/>
        </w:rPr>
        <w:t>Native map rendering internals of the mobile client (Google Maps/Directions integration is the app's concern; the backend supplies coordinates and a directions payload).</w:t>
      </w:r>
    </w:p>
    <w:p>
      <w:pPr>
        <w:pStyle w:val="Heading1"/>
      </w:pPr>
      <w:r>
        <w:t>6. Personas &amp; User Roles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Role</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Description</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Key permissions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Shelter Coordinator (VSMS staff)</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Agency staff who build and maintain shelter structure, assign/check-out clients, run the waitlist, and triage mobile requests</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shelters.view</w:t>
            </w:r>
            <w:r>
              <w:rPr>
                <w:b w:val="0"/>
                <w:color w:val="1F2A37"/>
                <w:sz w:val="18"/>
              </w:rPr>
              <w:t xml:space="preserve">, </w:t>
            </w:r>
            <w:r>
              <w:rPr>
                <w:rFonts w:ascii="Consolas" w:hAnsi="Consolas"/>
                <w:color w:val="1F2A37"/>
                <w:sz w:val="17"/>
              </w:rPr>
              <w:t>shelters.add</w:t>
            </w:r>
            <w:r>
              <w:rPr>
                <w:b w:val="0"/>
                <w:color w:val="1F2A37"/>
                <w:sz w:val="18"/>
              </w:rPr>
              <w:t xml:space="preserve">, </w:t>
            </w:r>
            <w:r>
              <w:rPr>
                <w:rFonts w:ascii="Consolas" w:hAnsi="Consolas"/>
                <w:color w:val="1F2A37"/>
                <w:sz w:val="17"/>
              </w:rPr>
              <w:t>shelters.edit</w:t>
            </w:r>
            <w:r>
              <w:rPr>
                <w:b w:val="0"/>
                <w:color w:val="1F2A37"/>
                <w:sz w:val="18"/>
              </w:rPr>
              <w:t xml:space="preserve">, </w:t>
            </w:r>
            <w:r>
              <w:rPr>
                <w:rFonts w:ascii="Consolas" w:hAnsi="Consolas"/>
                <w:color w:val="1F2A37"/>
                <w:sz w:val="17"/>
              </w:rPr>
              <w:t>shelters.delete</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Intake Advocate (VSMS staff)</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Front-line staff who check walk-ins into beds and hand over login codes</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shelters.view</w:t>
            </w:r>
            <w:r>
              <w:rPr>
                <w:b w:val="0"/>
                <w:color w:val="1F2A37"/>
                <w:sz w:val="18"/>
              </w:rPr>
              <w:t xml:space="preserve">, </w:t>
            </w:r>
            <w:r>
              <w:rPr>
                <w:rFonts w:ascii="Consolas" w:hAnsi="Consolas"/>
                <w:color w:val="1F2A37"/>
                <w:sz w:val="17"/>
              </w:rPr>
              <w:t>shelters.edit</w:t>
            </w:r>
            <w:r>
              <w:rPr>
                <w:b w:val="0"/>
                <w:color w:val="1F2A37"/>
                <w:sz w:val="18"/>
              </w:rPr>
              <w:t xml:space="preserve"> (assignment/waitlist actions)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Transfer Liaison (VSMS staff)</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Staff authorized to send/accept/decline inter-agency bed transfers</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shelters.manage_transfers</w:t>
            </w:r>
            <w:r>
              <w:rPr>
                <w:b w:val="0"/>
                <w:color w:val="1F2A37"/>
                <w:sz w:val="18"/>
              </w:rPr>
              <w:t xml:space="preserve"> (plus </w:t>
            </w:r>
            <w:r>
              <w:rPr>
                <w:rFonts w:ascii="Consolas" w:hAnsi="Consolas"/>
                <w:color w:val="1F2A37"/>
                <w:sz w:val="17"/>
              </w:rPr>
              <w:t>shelters.view</w:t>
            </w:r>
            <w:r>
              <w:rPr>
                <w:b w:val="0"/>
                <w:color w:val="1F2A37"/>
                <w:sz w:val="18"/>
              </w:rPr>
              <w: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Agency Super Admin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Agency administrator; bypasses fine-grained permission checks within the agency</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All </w:t>
            </w:r>
            <w:r>
              <w:rPr>
                <w:rFonts w:ascii="Consolas" w:hAnsi="Consolas"/>
                <w:color w:val="1F2A37"/>
                <w:sz w:val="17"/>
              </w:rPr>
              <w:t>shelters.*</w:t>
            </w:r>
            <w:r>
              <w:rPr>
                <w:b w:val="0"/>
                <w:color w:val="1F2A37"/>
                <w:sz w:val="18"/>
              </w:rPr>
              <w:t xml:space="preserve"> (via SUPER_ADMIN bypass)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Victim / Survivor (app user)</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Person seeking shelter; searches, requests a bed, joins waitlists, tracks requests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None (mobile routes are auth-only, scoped to self)</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NECX Platform Admin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Platform super-admin; governs plans, RBAC catalog, and reference data</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Platform-level only (does not operate shelters directly)</w:t>
            </w:r>
          </w:p>
        </w:tc>
      </w:tr>
    </w:tbl>
    <w:p>
      <w:pPr>
        <w:spacing w:after="40"/>
      </w:pPr>
    </w:p>
    <w:p>
      <w:pPr>
        <w:pStyle w:val="Heading2"/>
      </w:pPr>
      <w:r>
        <w:t>6.1 Persona Narratives</w:t>
      </w:r>
    </w:p>
    <w:p>
      <w:r>
        <w:rPr>
          <w:b w:val="0"/>
          <w:i w:val="0"/>
        </w:rPr>
        <w:t>**Dana — Shelter Coordinator.** Dana sets up a new emergency shelter in VS360: she creates the location, adds two floors, several rooms with capacities, and the beds within them. Throughout the day she watches the bed board update live as walk-ins arrive and clients leave, promotes waitlisted families when family rooms open, and answers bed requests coming in from the mobile app.</w:t>
      </w:r>
    </w:p>
    <w:p>
      <w:r>
        <w:rPr>
          <w:b w:val="0"/>
          <w:i w:val="0"/>
        </w:rPr>
        <w:t>**Miguel — Intake Advocate.** A survivor arrives at the shelter at 11 p.m. with no NECX account. Miguel opens the assign-client modal, enters the person's name and phone, sets the expected stay, and checks them into an available bed. The system creates the person's account and a shelter case, then returns a one-time login code that Miguel reads aloud (and that is also texted to the survivor), so they can sign into the app and continue their journey.</w:t>
      </w:r>
    </w:p>
    <w:p>
      <w:r>
        <w:rPr>
          <w:b w:val="0"/>
          <w:i w:val="0"/>
        </w:rPr>
        <w:t>**Priya — Transfer Liaison.** Priya's agency is full. She views a partner agency's availability, sends a bed-transfer request for a client with a family of three, and the partner accepts — auto-checking the client into a bed at the partner's shelter.</w:t>
      </w:r>
    </w:p>
    <w:p>
      <w:r>
        <w:rPr>
          <w:b w:val="0"/>
          <w:i w:val="0"/>
        </w:rPr>
        <w:t>**Sam — Survivor (app user).** Sam, fleeing an unsafe home late at night, opens the NECX app, filters for a shelter that accepts pets and is accessible, sees which have open beds nearby, and submits a bed request. Sam gets a push notification when staff accept and assign a bed, with the check-in window and (for non-confidential shelters) directions.</w:t>
      </w:r>
    </w:p>
    <w:p>
      <w:pPr>
        <w:pStyle w:val="Heading1"/>
      </w:pPr>
      <w:r>
        <w:t>7. System Context &amp; Architecture</w:t>
      </w:r>
    </w:p>
    <w:p>
      <w:pPr>
        <w:pStyle w:val="Heading2"/>
      </w:pPr>
      <w:r>
        <w:t>7.1 Technology &amp; Placement</w:t>
      </w:r>
    </w:p>
    <w:p>
      <w:r>
        <w:rPr>
          <w:b w:val="0"/>
          <w:i w:val="0"/>
        </w:rPr>
        <w:t>Shelter Management is implemented in the NECX backend (`necx-backend_v2`, Express ESM + Objection/Knex over PostgreSQL, Socket.IO, Redis, Twilio, FCM). Web endpoints live in `shelter-management/shelter.{routes,controller,services,validators}.js`; mobile endpoints in `shelter-mobile.{routes,controller,services,validators}.js`. All routers register in `src/apps/index.js` under the global `/v2` API prefix. Data lives in the `Shelter*` Objection models under `src/model/v2/`.</w:t>
      </w:r>
    </w:p>
    <w:p>
      <w:pPr>
        <w:pStyle w:val="ListBullet"/>
        <w:spacing w:after="40"/>
        <w:ind w:left="432"/>
      </w:pPr>
      <w:r>
        <w:rPr>
          <w:b/>
        </w:rPr>
        <w:t>VS360 web client</w:t>
      </w:r>
      <w:r>
        <w:rPr>
          <w:b w:val="0"/>
        </w:rPr>
        <w:t xml:space="preserve"> (</w:t>
      </w:r>
      <w:r>
        <w:rPr>
          <w:rFonts w:ascii="Consolas" w:hAnsi="Consolas"/>
          <w:sz w:val="19"/>
        </w:rPr>
        <w:t>vs360-webapp</w:t>
      </w:r>
      <w:r>
        <w:rPr>
          <w:b w:val="0"/>
        </w:rPr>
        <w:t xml:space="preserve">, React + Vite + Mantine + TanStack Query + Redux) calls the web endpoints via </w:t>
      </w:r>
      <w:r>
        <w:rPr>
          <w:rFonts w:ascii="Consolas" w:hAnsi="Consolas"/>
          <w:sz w:val="19"/>
        </w:rPr>
        <w:t>src/services/shelters.js</w:t>
      </w:r>
      <w:r>
        <w:rPr>
          <w:b w:val="0"/>
        </w:rPr>
        <w:t xml:space="preserve"> (all under </w:t>
      </w:r>
      <w:r>
        <w:rPr>
          <w:rFonts w:ascii="Consolas" w:hAnsi="Consolas"/>
          <w:sz w:val="19"/>
        </w:rPr>
        <w:t>/shelters/...</w:t>
      </w:r>
      <w:r>
        <w:rPr>
          <w:b w:val="0"/>
        </w:rPr>
        <w:t xml:space="preserve">). Screens: </w:t>
      </w:r>
      <w:r>
        <w:rPr>
          <w:rFonts w:ascii="Consolas" w:hAnsi="Consolas"/>
          <w:sz w:val="19"/>
        </w:rPr>
        <w:t>ShelterLocations.jsx</w:t>
      </w:r>
      <w:r>
        <w:rPr>
          <w:b w:val="0"/>
        </w:rPr>
        <w:t xml:space="preserve"> (route </w:t>
      </w:r>
      <w:r>
        <w:rPr>
          <w:rFonts w:ascii="Consolas" w:hAnsi="Consolas"/>
          <w:sz w:val="19"/>
        </w:rPr>
        <w:t>/shelter</w:t>
      </w:r>
      <w:r>
        <w:rPr>
          <w:b w:val="0"/>
        </w:rPr>
        <w:t xml:space="preserve">) and </w:t>
      </w:r>
      <w:r>
        <w:rPr>
          <w:rFonts w:ascii="Consolas" w:hAnsi="Consolas"/>
          <w:sz w:val="19"/>
        </w:rPr>
        <w:t>BedManagement.jsx</w:t>
      </w:r>
      <w:r>
        <w:rPr>
          <w:b w:val="0"/>
        </w:rPr>
        <w:t xml:space="preserve"> (route </w:t>
      </w:r>
      <w:r>
        <w:rPr>
          <w:rFonts w:ascii="Consolas" w:hAnsi="Consolas"/>
          <w:sz w:val="19"/>
        </w:rPr>
        <w:t>/shelter/{locationId}</w:t>
      </w:r>
      <w:r>
        <w:rPr>
          <w:b w:val="0"/>
        </w:rPr>
        <w:t>).</w:t>
      </w:r>
    </w:p>
    <w:p>
      <w:pPr>
        <w:pStyle w:val="ListBullet"/>
        <w:spacing w:after="40"/>
        <w:ind w:left="432"/>
      </w:pPr>
      <w:r>
        <w:rPr>
          <w:b/>
        </w:rPr>
        <w:t>Mobile client</w:t>
      </w:r>
      <w:r>
        <w:rPr>
          <w:b w:val="0"/>
        </w:rPr>
        <w:t xml:space="preserve"> (</w:t>
      </w:r>
      <w:r>
        <w:rPr>
          <w:rFonts w:ascii="Consolas" w:hAnsi="Consolas"/>
          <w:sz w:val="19"/>
        </w:rPr>
        <w:t>necx-app_v2</w:t>
      </w:r>
      <w:r>
        <w:rPr>
          <w:b w:val="0"/>
        </w:rPr>
        <w:t xml:space="preserve">, Flutter + GetX) calls the mobile endpoints via the </w:t>
      </w:r>
      <w:r>
        <w:rPr>
          <w:rFonts w:ascii="Consolas" w:hAnsi="Consolas"/>
          <w:sz w:val="19"/>
        </w:rPr>
        <w:t>Shelters</w:t>
      </w:r>
      <w:r>
        <w:rPr>
          <w:b w:val="0"/>
        </w:rPr>
        <w:t xml:space="preserve"> API service and </w:t>
      </w:r>
      <w:r>
        <w:rPr>
          <w:rFonts w:ascii="Consolas" w:hAnsi="Consolas"/>
          <w:sz w:val="19"/>
        </w:rPr>
        <w:t>ShelterController</w:t>
      </w:r>
      <w:r>
        <w:rPr>
          <w:b w:val="0"/>
        </w:rPr>
        <w:t xml:space="preserve">; realtime via </w:t>
      </w:r>
      <w:r>
        <w:rPr>
          <w:rFonts w:ascii="Consolas" w:hAnsi="Consolas"/>
          <w:sz w:val="19"/>
        </w:rPr>
        <w:t>ShelterSocketService</w:t>
      </w:r>
      <w:r>
        <w:rPr>
          <w:b w:val="0"/>
        </w:rPr>
        <w:t>.</w:t>
      </w:r>
    </w:p>
    <w:p>
      <w:pPr>
        <w:pStyle w:val="Heading2"/>
      </w:pPr>
      <w:r>
        <w:t>7.2 Backend Communication</w:t>
      </w:r>
    </w:p>
    <w:p>
      <w:r>
        <w:rPr>
          <w:b w:val="0"/>
          <w:i w:val="0"/>
        </w:rPr>
        <w:t>Every request flows through the platform middleware chain: rate-limiter → auth (populates `req.issuer`) → context gate (`allowOnly`) → permission gate (`checkPermission`) → validator (Joi) → controller → service → repository/model. Web shelter routes are guarded by `allowOnly('VS360')` and rate-limited with the dedicated `rateLimiters.shelter` bucket; mobile shelter routes are auth-only (app user) and use `rateLimiters.standard`. Services return `{ status, msg?, data? }`; controllers echo the status. Agency data is multi-tenant: web reads/writes are scoped to `issuer.serviceCenterInfo.id` so an agency only ever sees/edits its own shelters.</w:t>
      </w:r>
    </w:p>
    <w:p>
      <w:pPr>
        <w:pStyle w:val="Heading2"/>
      </w:pPr>
      <w:r>
        <w:t>7.3 Real-Time &amp; Notifications</w:t>
      </w:r>
    </w:p>
    <w:p>
      <w:r>
        <w:rPr>
          <w:b w:val="0"/>
          <w:i w:val="0"/>
        </w:rPr>
        <w:t>Two dedicated Socket.IO namespaces (both authenticated by `socketAuthentication`) carry shelter events:</w:t>
      </w:r>
    </w:p>
    <w:p>
      <w:pPr>
        <w:pStyle w:val="ListBullet"/>
        <w:spacing w:after="40"/>
        <w:ind w:left="432"/>
      </w:pPr>
      <w:r>
        <w:rPr>
          <w:b/>
        </w:rPr>
        <w:t>`/shelters`</w:t>
      </w:r>
      <w:r>
        <w:rPr>
          <w:b w:val="0"/>
        </w:rPr>
        <w:t xml:space="preserve"> — clients </w:t>
      </w:r>
      <w:r>
        <w:rPr>
          <w:rFonts w:ascii="Consolas" w:hAnsi="Consolas"/>
          <w:sz w:val="19"/>
        </w:rPr>
        <w:t>emit('subscribe', { shelter_uid, channels:['layout','availability'] })</w:t>
      </w:r>
      <w:r>
        <w:rPr>
          <w:b w:val="0"/>
        </w:rPr>
        <w:t xml:space="preserve">; the server joins rooms </w:t>
      </w:r>
      <w:r>
        <w:rPr>
          <w:rFonts w:ascii="Consolas" w:hAnsi="Consolas"/>
          <w:sz w:val="19"/>
        </w:rPr>
        <w:t>shelter:&lt;uid&gt;:layout</w:t>
      </w:r>
      <w:r>
        <w:rPr>
          <w:b w:val="0"/>
        </w:rPr>
        <w:t xml:space="preserve"> and </w:t>
      </w:r>
      <w:r>
        <w:rPr>
          <w:rFonts w:ascii="Consolas" w:hAnsi="Consolas"/>
          <w:sz w:val="19"/>
        </w:rPr>
        <w:t>shelter:&lt;uid&gt;:availability</w:t>
      </w:r>
      <w:r>
        <w:rPr>
          <w:b w:val="0"/>
        </w:rPr>
        <w:t xml:space="preserve"> and replies </w:t>
      </w:r>
      <w:r>
        <w:rPr>
          <w:rFonts w:ascii="Consolas" w:hAnsi="Consolas"/>
          <w:sz w:val="19"/>
        </w:rPr>
        <w:t>subscribed</w:t>
      </w:r>
      <w:r>
        <w:rPr>
          <w:b w:val="0"/>
        </w:rPr>
        <w:t>.</w:t>
      </w:r>
    </w:p>
    <w:p>
      <w:pPr>
        <w:pStyle w:val="ListBullet"/>
        <w:spacing w:after="40"/>
        <w:ind w:left="432"/>
      </w:pPr>
      <w:r>
        <w:rPr>
          <w:b/>
        </w:rPr>
        <w:t>`/me`</w:t>
      </w:r>
      <w:r>
        <w:rPr>
          <w:b w:val="0"/>
        </w:rPr>
        <w:t xml:space="preserve"> — auto-joins </w:t>
      </w:r>
      <w:r>
        <w:rPr>
          <w:rFonts w:ascii="Consolas" w:hAnsi="Consolas"/>
          <w:sz w:val="19"/>
        </w:rPr>
        <w:t>user:&lt;appUserId&gt;</w:t>
      </w:r>
      <w:r>
        <w:rPr>
          <w:b w:val="0"/>
        </w:rPr>
        <w:t>; carries per-user request updates and directory broadcasts.</w:t>
      </w:r>
    </w:p>
    <w:p>
      <w:r>
        <w:rPr>
          <w:b w:val="0"/>
          <w:i w:val="0"/>
        </w:rPr>
        <w:t>Internal service emits funnel through `_emitShelterRealtime(io, locationRef, { bed?, structural? })`, which recomputes availability totals and fires `availability.changed` plus `bed.status_changed` and/or `layout.changed`. Web-staff notifications about mobile-originated activity go to the agency room `service-center-&lt;id&gt;` (event `shelter-request`). Mobile users receive both Socket.IO events (on `/me` and `shelter-status-&lt;uid&gt;`) and FCM + in-app notifications for status changes.</w:t>
      </w:r>
    </w:p>
    <w:p>
      <w:pPr>
        <w:pStyle w:val="Heading2"/>
      </w:pPr>
      <w:r>
        <w:t>7.4 Tenancy &amp; Identity</w:t>
      </w:r>
    </w:p>
    <w:p>
      <w:r>
        <w:rPr>
          <w:b w:val="0"/>
          <w:i w:val="0"/>
        </w:rPr>
        <w:t>Staff callers carry `issuer.type='VSMS'`, `issuer.serviceCenterInfo.{id,uid}`, and `issuer.vsmsUserInfo[0].id`. App users carry `issuer.id = app_users.id`. Shelter data is owned by a service center via `shelter_locations.serviceCenterId`; all agency-scoped reads filter on the caller's service center. Waitlist rows distinguish origin by `appUserId` (NULL = staff walk-in; non-null = mobile request). Assignments record `assignedBy`/`performedBy` as the `vsms_users` row id for audit.</w:t>
      </w:r>
    </w:p>
    <w:p>
      <w:pPr>
        <w:pStyle w:val="Heading1"/>
      </w:pPr>
      <w:r>
        <w:t>8. Functional Requirements</w:t>
      </w:r>
    </w:p>
    <w:p>
      <w:r>
        <w:rPr>
          <w:b w:val="0"/>
          <w:i w:val="0"/>
        </w:rPr>
        <w:t>The heart of the module. Each sub-section covers one capability with a requirements table (IDs `FR-SHL-&lt;AREA&gt;-nn`), endpoints, and behavior. All web routes below are relative to base `/web/shelters` under `allowOnly('VS360')` + `rateLimiters.shelter`; all mobile routes are relative to base `/mobile` (auth = app user).</w:t>
      </w:r>
    </w:p>
    <w:p>
      <w:pPr>
        <w:pStyle w:val="Heading2"/>
      </w:pPr>
      <w:r>
        <w:t>8.1 Shelter Hierarchy (Location → Floor → Room → Bed)</w:t>
      </w:r>
    </w:p>
    <w:p>
      <w:r>
        <w:rPr>
          <w:b w:val="0"/>
          <w:i w:val="0"/>
        </w:rPr>
        <w:t>Agencies model physical inventory as a four-level hierarchy. True capacity is governed by actual `shelter_beds` rows, not a location's initial `totalBeds` figure. Structural constraints are enforced server-side, and every structural change emits realtime updates.</w:t>
      </w:r>
    </w:p>
    <w:p>
      <w:r>
        <w:rPr>
          <w:b w:val="0"/>
          <w:i w:val="0"/>
        </w:rPr>
        <w:t>Web endpoints: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Method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Path</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Purpose</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/locations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List agency shelters + per-shelter bed/occupancy/waitlist stats (scoped to </w:t>
            </w:r>
            <w:r>
              <w:rPr>
                <w:rFonts w:ascii="Consolas" w:hAnsi="Consolas"/>
                <w:color w:val="1F2A37"/>
                <w:sz w:val="17"/>
              </w:rPr>
              <w:t>issuer.serviceCenterInfo.id</w:t>
            </w:r>
            <w:r>
              <w:rPr>
                <w:b w:val="0"/>
                <w:color w:val="1F2A37"/>
                <w:sz w:val="18"/>
              </w:rPr>
              <w: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/locations/:uid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Single location</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/locations/create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Create shelter location</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PATCH</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/locations/:uid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Update location (partial)</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DELETE</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/locations/:uid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Soft-delete (</w:t>
            </w:r>
            <w:r>
              <w:rPr>
                <w:rFonts w:ascii="Consolas" w:hAnsi="Consolas"/>
                <w:color w:val="1F2A37"/>
                <w:sz w:val="17"/>
              </w:rPr>
              <w:t>isActive=false</w:t>
            </w:r>
            <w:r>
              <w:rPr>
                <w:b w:val="0"/>
                <w:color w:val="1F2A37"/>
                <w:sz w:val="18"/>
              </w:rPr>
              <w: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/locations/:locationUid/upload-images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Upload up to 5 images (multer </w:t>
            </w:r>
            <w:r>
              <w:rPr>
                <w:rFonts w:ascii="Consolas" w:hAnsi="Consolas"/>
                <w:color w:val="1F2A37"/>
                <w:sz w:val="17"/>
              </w:rPr>
              <w:t>images</w:t>
            </w:r>
            <w:r>
              <w:rPr>
                <w:b w:val="0"/>
                <w:color w:val="1F2A37"/>
                <w:sz w:val="18"/>
              </w:rPr>
              <w:t xml:space="preserve">), merged into </w:t>
            </w:r>
            <w:r>
              <w:rPr>
                <w:rFonts w:ascii="Consolas" w:hAnsi="Consolas"/>
                <w:color w:val="1F2A37"/>
                <w:sz w:val="17"/>
              </w:rPr>
              <w:t>imageUrls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/locations/:locationUid/floors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Floors of a location, each with rooms + bed counts</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/floors/create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Create floor (auto </w:t>
            </w:r>
            <w:r>
              <w:rPr>
                <w:rFonts w:ascii="Consolas" w:hAnsi="Consolas"/>
                <w:color w:val="1F2A37"/>
                <w:sz w:val="17"/>
              </w:rPr>
              <w:t>floor_number</w:t>
            </w:r>
            <w:r>
              <w:rPr>
                <w:b w:val="0"/>
                <w:color w:val="1F2A37"/>
                <w:sz w:val="18"/>
              </w:rPr>
              <w:t xml:space="preserve"> if omitted)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PATCH / DELETE</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/floors/:uid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Update / soft-delete floor (delete blocked if active beds exist)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/floors/:floorUid/rooms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Rooms of a floor + bed lists/counts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/rooms/create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Create room (type default </w:t>
            </w:r>
            <w:r>
              <w:rPr>
                <w:rFonts w:ascii="Consolas" w:hAnsi="Consolas"/>
                <w:color w:val="1F2A37"/>
                <w:sz w:val="17"/>
              </w:rPr>
              <w:t>standard</w:t>
            </w:r>
            <w:r>
              <w:rPr>
                <w:b w:val="0"/>
                <w:color w:val="1F2A37"/>
                <w:sz w:val="18"/>
              </w:rPr>
              <w:t>, capacity, notes)</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PATCH / DELETE</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/rooms/:uid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Update (capacity cannot drop below bed count) / soft-delete (blocked if active beds)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/locations/:locationUid/beds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All active beds with room + floor</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/locations/:locationUid/beds/available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Only </w:t>
            </w:r>
            <w:r>
              <w:rPr>
                <w:rFonts w:ascii="Consolas" w:hAnsi="Consolas"/>
                <w:color w:val="1F2A37"/>
                <w:sz w:val="17"/>
              </w:rPr>
              <w:t>status='available'</w:t>
            </w:r>
            <w:r>
              <w:rPr>
                <w:b w:val="0"/>
                <w:color w:val="1F2A37"/>
                <w:sz w:val="18"/>
              </w:rPr>
              <w:t xml:space="preserve"> beds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/beds/create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Create bed (enforces room capacity + location-unique </w:t>
            </w:r>
            <w:r>
              <w:rPr>
                <w:rFonts w:ascii="Consolas" w:hAnsi="Consolas"/>
                <w:color w:val="1F2A37"/>
                <w:sz w:val="17"/>
              </w:rPr>
              <w:t>bedNumber</w:t>
            </w:r>
            <w:r>
              <w:rPr>
                <w:b w:val="0"/>
                <w:color w:val="1F2A37"/>
                <w:sz w:val="18"/>
              </w:rPr>
              <w: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PATCH / DELETE</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/beds/:uid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Update bed / soft-delete (blocked if </w:t>
            </w:r>
            <w:r>
              <w:rPr>
                <w:rFonts w:ascii="Consolas" w:hAnsi="Consolas"/>
                <w:color w:val="1F2A37"/>
                <w:sz w:val="17"/>
              </w:rPr>
              <w:t>occupied</w:t>
            </w:r>
            <w:r>
              <w:rPr>
                <w:b w:val="0"/>
                <w:color w:val="1F2A37"/>
                <w:sz w:val="18"/>
              </w:rPr>
              <w:t>)</w:t>
            </w:r>
          </w:p>
        </w:tc>
      </w:tr>
    </w:tbl>
    <w:p>
      <w:pPr>
        <w:spacing w:after="40"/>
      </w:pP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FR-SHL-HIER-01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Staff with </w:t>
            </w:r>
            <w:r>
              <w:rPr>
                <w:rFonts w:ascii="Consolas" w:hAnsi="Consolas"/>
                <w:color w:val="1F2A37"/>
                <w:sz w:val="17"/>
              </w:rPr>
              <w:t>shelters.add</w:t>
            </w:r>
            <w:r>
              <w:rPr>
                <w:b w:val="0"/>
                <w:color w:val="1F2A37"/>
                <w:sz w:val="18"/>
              </w:rPr>
              <w:t xml:space="preserve"> shall create a shelter location capturing name, address, contact (phone/email/website with </w:t>
            </w:r>
            <w:r>
              <w:rPr>
                <w:rFonts w:ascii="Consolas" w:hAnsi="Consolas"/>
                <w:color w:val="1F2A37"/>
                <w:sz w:val="17"/>
              </w:rPr>
              <w:t>showPhone</w:t>
            </w:r>
            <w:r>
              <w:rPr>
                <w:b w:val="0"/>
                <w:color w:val="1F2A37"/>
                <w:sz w:val="18"/>
              </w:rPr>
              <w:t>/</w:t>
            </w:r>
            <w:r>
              <w:rPr>
                <w:rFonts w:ascii="Consolas" w:hAnsi="Consolas"/>
                <w:color w:val="1F2A37"/>
                <w:sz w:val="17"/>
              </w:rPr>
              <w:t>showEmail</w:t>
            </w:r>
            <w:r>
              <w:rPr>
                <w:b w:val="0"/>
                <w:color w:val="1F2A37"/>
                <w:sz w:val="18"/>
              </w:rPr>
              <w:t xml:space="preserve"> mobile-visibility toggles), </w:t>
            </w:r>
            <w:r>
              <w:rPr>
                <w:rFonts w:ascii="Consolas" w:hAnsi="Consolas"/>
                <w:color w:val="1F2A37"/>
                <w:sz w:val="17"/>
              </w:rPr>
              <w:t>neighborhood</w:t>
            </w:r>
            <w:r>
              <w:rPr>
                <w:b w:val="0"/>
                <w:color w:val="1F2A37"/>
                <w:sz w:val="18"/>
              </w:rPr>
              <w:t xml:space="preserve">, </w:t>
            </w:r>
            <w:r>
              <w:rPr>
                <w:rFonts w:ascii="Consolas" w:hAnsi="Consolas"/>
                <w:color w:val="1F2A37"/>
                <w:sz w:val="17"/>
              </w:rPr>
              <w:t>zipCode</w:t>
            </w:r>
            <w:r>
              <w:rPr>
                <w:b w:val="0"/>
                <w:color w:val="1F2A37"/>
                <w:sz w:val="18"/>
              </w:rPr>
              <w:t xml:space="preserve">, </w:t>
            </w:r>
            <w:r>
              <w:rPr>
                <w:rFonts w:ascii="Consolas" w:hAnsi="Consolas"/>
                <w:color w:val="1F2A37"/>
                <w:sz w:val="17"/>
              </w:rPr>
              <w:t>type</w:t>
            </w:r>
            <w:r>
              <w:rPr>
                <w:b w:val="0"/>
                <w:color w:val="1F2A37"/>
                <w:sz w:val="18"/>
              </w:rPr>
              <w:t xml:space="preserve">, </w:t>
            </w:r>
            <w:r>
              <w:rPr>
                <w:rFonts w:ascii="Consolas" w:hAnsi="Consolas"/>
                <w:color w:val="1F2A37"/>
                <w:sz w:val="17"/>
              </w:rPr>
              <w:t>lat</w:t>
            </w:r>
            <w:r>
              <w:rPr>
                <w:b w:val="0"/>
                <w:color w:val="1F2A37"/>
                <w:sz w:val="18"/>
              </w:rPr>
              <w:t>/</w:t>
            </w:r>
            <w:r>
              <w:rPr>
                <w:rFonts w:ascii="Consolas" w:hAnsi="Consolas"/>
                <w:color w:val="1F2A37"/>
                <w:sz w:val="17"/>
              </w:rPr>
              <w:t>lng</w:t>
            </w:r>
            <w:r>
              <w:rPr>
                <w:b w:val="0"/>
                <w:color w:val="1F2A37"/>
                <w:sz w:val="18"/>
              </w:rPr>
              <w:t xml:space="preserve">, </w:t>
            </w:r>
            <w:r>
              <w:rPr>
                <w:rFonts w:ascii="Consolas" w:hAnsi="Consolas"/>
                <w:color w:val="1F2A37"/>
                <w:sz w:val="17"/>
              </w:rPr>
              <w:t>totalBeds</w:t>
            </w:r>
            <w:r>
              <w:rPr>
                <w:b w:val="0"/>
                <w:color w:val="1F2A37"/>
                <w:sz w:val="18"/>
              </w:rPr>
              <w:t xml:space="preserve">, </w:t>
            </w:r>
            <w:r>
              <w:rPr>
                <w:rFonts w:ascii="Consolas" w:hAnsi="Consolas"/>
                <w:color w:val="1F2A37"/>
                <w:sz w:val="17"/>
              </w:rPr>
              <w:t>totalFamilyRooms</w:t>
            </w:r>
            <w:r>
              <w:rPr>
                <w:b w:val="0"/>
                <w:color w:val="1F2A37"/>
                <w:sz w:val="18"/>
              </w:rPr>
              <w:t xml:space="preserve">, </w:t>
            </w:r>
            <w:r>
              <w:rPr>
                <w:rFonts w:ascii="Consolas" w:hAnsi="Consolas"/>
                <w:color w:val="1F2A37"/>
                <w:sz w:val="17"/>
              </w:rPr>
              <w:t>open_24_7</w:t>
            </w:r>
            <w:r>
              <w:rPr>
                <w:b w:val="0"/>
                <w:color w:val="1F2A37"/>
                <w:sz w:val="18"/>
              </w:rPr>
              <w:t xml:space="preserve">, </w:t>
            </w:r>
            <w:r>
              <w:rPr>
                <w:rFonts w:ascii="Consolas" w:hAnsi="Consolas"/>
                <w:color w:val="1F2A37"/>
                <w:sz w:val="17"/>
              </w:rPr>
              <w:t>acceptsFamilies</w:t>
            </w:r>
            <w:r>
              <w:rPr>
                <w:b w:val="0"/>
                <w:color w:val="1F2A37"/>
                <w:sz w:val="18"/>
              </w:rPr>
              <w:t>/</w:t>
            </w:r>
            <w:r>
              <w:rPr>
                <w:rFonts w:ascii="Consolas" w:hAnsi="Consolas"/>
                <w:color w:val="1F2A37"/>
                <w:sz w:val="17"/>
              </w:rPr>
              <w:t>acceptsLgbtq</w:t>
            </w:r>
            <w:r>
              <w:rPr>
                <w:b w:val="0"/>
                <w:color w:val="1F2A37"/>
                <w:sz w:val="18"/>
              </w:rPr>
              <w:t>/</w:t>
            </w:r>
            <w:r>
              <w:rPr>
                <w:rFonts w:ascii="Consolas" w:hAnsi="Consolas"/>
                <w:color w:val="1F2A37"/>
                <w:sz w:val="17"/>
              </w:rPr>
              <w:t>acceptsPets</w:t>
            </w:r>
            <w:r>
              <w:rPr>
                <w:b w:val="0"/>
                <w:color w:val="1F2A37"/>
                <w:sz w:val="18"/>
              </w:rPr>
              <w:t xml:space="preserve">, </w:t>
            </w:r>
            <w:r>
              <w:rPr>
                <w:rFonts w:ascii="Consolas" w:hAnsi="Consolas"/>
                <w:color w:val="1F2A37"/>
                <w:sz w:val="17"/>
              </w:rPr>
              <w:t>accessible</w:t>
            </w:r>
            <w:r>
              <w:rPr>
                <w:b w:val="0"/>
                <w:color w:val="1F2A37"/>
                <w:sz w:val="18"/>
              </w:rPr>
              <w:t xml:space="preserve">, </w:t>
            </w:r>
            <w:r>
              <w:rPr>
                <w:rFonts w:ascii="Consolas" w:hAnsi="Consolas"/>
                <w:color w:val="1F2A37"/>
                <w:sz w:val="17"/>
              </w:rPr>
              <w:t>confidentialLocation</w:t>
            </w:r>
            <w:r>
              <w:rPr>
                <w:b w:val="0"/>
                <w:color w:val="1F2A37"/>
                <w:sz w:val="18"/>
              </w:rPr>
              <w:t xml:space="preserve">, </w:t>
            </w:r>
            <w:r>
              <w:rPr>
                <w:rFonts w:ascii="Consolas" w:hAnsi="Consolas"/>
                <w:color w:val="1F2A37"/>
                <w:sz w:val="17"/>
              </w:rPr>
              <w:t>imageUrls</w:t>
            </w:r>
            <w:r>
              <w:rPr>
                <w:b w:val="0"/>
                <w:color w:val="1F2A37"/>
                <w:sz w:val="18"/>
              </w:rPr>
              <w:t xml:space="preserve">, </w:t>
            </w:r>
            <w:r>
              <w:rPr>
                <w:rFonts w:ascii="Consolas" w:hAnsi="Consolas"/>
                <w:color w:val="1F2A37"/>
                <w:sz w:val="17"/>
              </w:rPr>
              <w:t>languages</w:t>
            </w:r>
            <w:r>
              <w:rPr>
                <w:b w:val="0"/>
                <w:color w:val="1F2A37"/>
                <w:sz w:val="18"/>
              </w:rPr>
              <w:t xml:space="preserve">, </w:t>
            </w:r>
            <w:r>
              <w:rPr>
                <w:rFonts w:ascii="Consolas" w:hAnsi="Consolas"/>
                <w:color w:val="1F2A37"/>
                <w:sz w:val="17"/>
              </w:rPr>
              <w:t>services</w:t>
            </w:r>
            <w:r>
              <w:rPr>
                <w:b w:val="0"/>
                <w:color w:val="1F2A37"/>
                <w:sz w:val="18"/>
              </w:rPr>
              <w:t xml:space="preserve">, and </w:t>
            </w:r>
            <w:r>
              <w:rPr>
                <w:rFonts w:ascii="Consolas" w:hAnsi="Consolas"/>
                <w:color w:val="1F2A37"/>
                <w:sz w:val="17"/>
              </w:rPr>
              <w:t>policies</w:t>
            </w:r>
            <w:r>
              <w:rPr>
                <w:b w:val="0"/>
                <w:color w:val="1F2A37"/>
                <w:sz w:val="18"/>
              </w:rPr>
              <w:t xml:space="preserve"> (e.g. </w:t>
            </w:r>
            <w:r>
              <w:rPr>
                <w:rFonts w:ascii="Consolas" w:hAnsi="Consolas"/>
                <w:color w:val="1F2A37"/>
                <w:sz w:val="17"/>
              </w:rPr>
              <w:t>max_stay_nights</w:t>
            </w:r>
            <w:r>
              <w:rPr>
                <w:b w:val="0"/>
                <w:color w:val="1F2A37"/>
                <w:sz w:val="18"/>
              </w:rPr>
              <w:t xml:space="preserve">, </w:t>
            </w:r>
            <w:r>
              <w:rPr>
                <w:rFonts w:ascii="Consolas" w:hAnsi="Consolas"/>
                <w:color w:val="1F2A37"/>
                <w:sz w:val="17"/>
              </w:rPr>
              <w:t>id_required</w:t>
            </w:r>
            <w:r>
              <w:rPr>
                <w:b w:val="0"/>
                <w:color w:val="1F2A37"/>
                <w:sz w:val="18"/>
              </w:rPr>
              <w:t xml:space="preserve">, </w:t>
            </w:r>
            <w:r>
              <w:rPr>
                <w:rFonts w:ascii="Consolas" w:hAnsi="Consolas"/>
                <w:color w:val="1F2A37"/>
                <w:sz w:val="17"/>
              </w:rPr>
              <w:t>minimum_age</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FR-SHL-HIER-02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Locations shall be soft-deleted (</w:t>
            </w:r>
            <w:r>
              <w:rPr>
                <w:rFonts w:ascii="Consolas" w:hAnsi="Consolas"/>
                <w:color w:val="1F2A37"/>
                <w:sz w:val="17"/>
              </w:rPr>
              <w:t>isActive=false</w:t>
            </w:r>
            <w:r>
              <w:rPr>
                <w:b w:val="0"/>
                <w:color w:val="1F2A37"/>
                <w:sz w:val="18"/>
              </w:rPr>
              <w:t>), never hard-deleted, to preserve history and audit.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FR-SHL-HIER-03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Staff shall create floors under a location; </w:t>
            </w:r>
            <w:r>
              <w:rPr>
                <w:rFonts w:ascii="Consolas" w:hAnsi="Consolas"/>
                <w:color w:val="1F2A37"/>
                <w:sz w:val="17"/>
              </w:rPr>
              <w:t>floorNumber</w:t>
            </w:r>
            <w:r>
              <w:rPr>
                <w:b w:val="0"/>
                <w:color w:val="1F2A37"/>
                <w:sz w:val="18"/>
              </w:rPr>
              <w:t xml:space="preserve"> shall auto-increment when omitted.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FR-SHL-HIER-04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Staff shall create rooms under a floor with a </w:t>
            </w:r>
            <w:r>
              <w:rPr>
                <w:rFonts w:ascii="Consolas" w:hAnsi="Consolas"/>
                <w:color w:val="1F2A37"/>
                <w:sz w:val="17"/>
              </w:rPr>
              <w:t>type</w:t>
            </w:r>
            <w:r>
              <w:rPr>
                <w:b w:val="0"/>
                <w:color w:val="1F2A37"/>
                <w:sz w:val="18"/>
              </w:rPr>
              <w:t xml:space="preserve"> (</w:t>
            </w:r>
            <w:r>
              <w:rPr>
                <w:rFonts w:ascii="Consolas" w:hAnsi="Consolas"/>
                <w:color w:val="1F2A37"/>
                <w:sz w:val="17"/>
              </w:rPr>
              <w:t>standard</w:t>
            </w:r>
            <w:r>
              <w:rPr>
                <w:b w:val="0"/>
                <w:color w:val="1F2A37"/>
                <w:sz w:val="18"/>
              </w:rPr>
              <w:t>/</w:t>
            </w:r>
            <w:r>
              <w:rPr>
                <w:rFonts w:ascii="Consolas" w:hAnsi="Consolas"/>
                <w:color w:val="1F2A37"/>
                <w:sz w:val="17"/>
              </w:rPr>
              <w:t>family</w:t>
            </w:r>
            <w:r>
              <w:rPr>
                <w:b w:val="0"/>
                <w:color w:val="1F2A37"/>
                <w:sz w:val="18"/>
              </w:rPr>
              <w:t>/</w:t>
            </w:r>
            <w:r>
              <w:rPr>
                <w:rFonts w:ascii="Consolas" w:hAnsi="Consolas"/>
                <w:color w:val="1F2A37"/>
                <w:sz w:val="17"/>
              </w:rPr>
              <w:t>single</w:t>
            </w:r>
            <w:r>
              <w:rPr>
                <w:b w:val="0"/>
                <w:color w:val="1F2A37"/>
                <w:sz w:val="18"/>
              </w:rPr>
              <w:t xml:space="preserve">/etc.), </w:t>
            </w:r>
            <w:r>
              <w:rPr>
                <w:rFonts w:ascii="Consolas" w:hAnsi="Consolas"/>
                <w:color w:val="1F2A37"/>
                <w:sz w:val="17"/>
              </w:rPr>
              <w:t>capacity</w:t>
            </w:r>
            <w:r>
              <w:rPr>
                <w:b w:val="0"/>
                <w:color w:val="1F2A37"/>
                <w:sz w:val="18"/>
              </w:rPr>
              <w:t>, and notes. Room capacity shall not be reduced below the number of beds currently in the room.</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FR-SHL-HIER-05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Staff shall create beds under a room; bed creation shall enforce the room's </w:t>
            </w:r>
            <w:r>
              <w:rPr>
                <w:rFonts w:ascii="Consolas" w:hAnsi="Consolas"/>
                <w:color w:val="1F2A37"/>
                <w:sz w:val="17"/>
              </w:rPr>
              <w:t>capacity</w:t>
            </w:r>
            <w:r>
              <w:rPr>
                <w:b w:val="0"/>
                <w:color w:val="1F2A37"/>
                <w:sz w:val="18"/>
              </w:rPr>
              <w:t xml:space="preserve"> and a location-unique </w:t>
            </w:r>
            <w:r>
              <w:rPr>
                <w:rFonts w:ascii="Consolas" w:hAnsi="Consolas"/>
                <w:color w:val="1F2A37"/>
                <w:sz w:val="17"/>
              </w:rPr>
              <w:t>bedNumber</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FR-SHL-HIER-06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Floor/room deletion shall be blocked while active beds exist beneath them; bed deletion shall be blocked while the bed is </w:t>
            </w:r>
            <w:r>
              <w:rPr>
                <w:rFonts w:ascii="Consolas" w:hAnsi="Consolas"/>
                <w:color w:val="1F2A37"/>
                <w:sz w:val="17"/>
              </w:rPr>
              <w:t>occupied</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FR-SHL-HIER-07</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Every create/update/delete of a location/floor/room/bed shall call </w:t>
            </w:r>
            <w:r>
              <w:rPr>
                <w:rFonts w:ascii="Consolas" w:hAnsi="Consolas"/>
                <w:color w:val="1F2A37"/>
                <w:sz w:val="17"/>
              </w:rPr>
              <w:t>_emitShelterRealtime(..., { structural:true })</w:t>
            </w:r>
            <w:r>
              <w:rPr>
                <w:b w:val="0"/>
                <w:color w:val="1F2A37"/>
                <w:sz w:val="18"/>
              </w:rPr>
              <w:t xml:space="preserve">, recomputing availability and firing </w:t>
            </w:r>
            <w:r>
              <w:rPr>
                <w:rFonts w:ascii="Consolas" w:hAnsi="Consolas"/>
                <w:color w:val="1F2A37"/>
                <w:sz w:val="17"/>
              </w:rPr>
              <w:t>availability.changed</w:t>
            </w:r>
            <w:r>
              <w:rPr>
                <w:b w:val="0"/>
                <w:color w:val="1F2A37"/>
                <w:sz w:val="18"/>
              </w:rPr>
              <w:t xml:space="preserve"> + </w:t>
            </w:r>
            <w:r>
              <w:rPr>
                <w:rFonts w:ascii="Consolas" w:hAnsi="Consolas"/>
                <w:color w:val="1F2A37"/>
                <w:sz w:val="17"/>
              </w:rPr>
              <w:t>layout.changed</w:t>
            </w:r>
            <w:r>
              <w:rPr>
                <w:b w:val="0"/>
                <w:color w:val="1F2A37"/>
                <w:sz w:val="18"/>
              </w:rPr>
              <w:t xml:space="preserve">; location-level directory changes shall also fire </w:t>
            </w:r>
            <w:r>
              <w:rPr>
                <w:rFonts w:ascii="Consolas" w:hAnsi="Consolas"/>
                <w:color w:val="1F2A37"/>
                <w:sz w:val="17"/>
              </w:rPr>
              <w:t>shelter.directory_changed</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FR-SHL-HIER-08</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Staff shall upload up to 5 images per location (multipart </w:t>
            </w:r>
            <w:r>
              <w:rPr>
                <w:rFonts w:ascii="Consolas" w:hAnsi="Consolas"/>
                <w:color w:val="1F2A37"/>
                <w:sz w:val="17"/>
              </w:rPr>
              <w:t>images</w:t>
            </w:r>
            <w:r>
              <w:rPr>
                <w:b w:val="0"/>
                <w:color w:val="1F2A37"/>
                <w:sz w:val="18"/>
              </w:rPr>
              <w:t xml:space="preserve">), merged into </w:t>
            </w:r>
            <w:r>
              <w:rPr>
                <w:rFonts w:ascii="Consolas" w:hAnsi="Consolas"/>
                <w:color w:val="1F2A37"/>
                <w:sz w:val="17"/>
              </w:rPr>
              <w:t>imageUrls</w:t>
            </w:r>
            <w:r>
              <w:rPr>
                <w:b w:val="0"/>
                <w:color w:val="1F2A37"/>
                <w:sz w:val="18"/>
              </w:rPr>
              <w:t xml:space="preserve"> via the file service. The web client permits up to 10 images (5 MB each) across uploads.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FR-SHL-HIER-09</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Bed capacity shall never be entered at the location level; effective capacity is derived from actual bed rows (the location </w:t>
            </w:r>
            <w:r>
              <w:rPr>
                <w:rFonts w:ascii="Consolas" w:hAnsi="Consolas"/>
                <w:color w:val="1F2A37"/>
                <w:sz w:val="17"/>
              </w:rPr>
              <w:t>totalBeds</w:t>
            </w:r>
            <w:r>
              <w:rPr>
                <w:b w:val="0"/>
                <w:color w:val="1F2A37"/>
                <w:sz w:val="18"/>
              </w:rPr>
              <w:t xml:space="preserve"> is a declared/reference figure only).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8.2 Bed Availability &amp; Occupancy</w:t>
      </w:r>
    </w:p>
    <w:p>
      <w:r>
        <w:rPr>
          <w:b w:val="0"/>
          <w:i w:val="0"/>
        </w:rPr>
        <w:t>Availability is derived, live, and pushed to subscribers.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Method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Path</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Purpose</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/stats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System-wide bed/occupancy/waitlist rollup (agency)</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/locations/:locationUid/stats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Per-location stats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/locations/:locationUid/beds/available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Available beds only</w:t>
            </w:r>
          </w:p>
        </w:tc>
      </w:tr>
    </w:tbl>
    <w:p>
      <w:pPr>
        <w:spacing w:after="40"/>
      </w:pP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FR-SHL-AVL-01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Availability shall be computed by grouping </w:t>
            </w:r>
            <w:r>
              <w:rPr>
                <w:rFonts w:ascii="Consolas" w:hAnsi="Consolas"/>
                <w:color w:val="1F2A37"/>
                <w:sz w:val="17"/>
              </w:rPr>
              <w:t>shelter_beds</w:t>
            </w:r>
            <w:r>
              <w:rPr>
                <w:b w:val="0"/>
                <w:color w:val="1F2A37"/>
                <w:sz w:val="18"/>
              </w:rPr>
              <w:t xml:space="preserve"> by </w:t>
            </w:r>
            <w:r>
              <w:rPr>
                <w:rFonts w:ascii="Consolas" w:hAnsi="Consolas"/>
                <w:color w:val="1F2A37"/>
                <w:sz w:val="17"/>
              </w:rPr>
              <w:t>status</w:t>
            </w:r>
            <w:r>
              <w:rPr>
                <w:b w:val="0"/>
                <w:color w:val="1F2A37"/>
                <w:sz w:val="18"/>
              </w:rPr>
              <w:t xml:space="preserve"> (</w:t>
            </w:r>
            <w:r>
              <w:rPr>
                <w:rFonts w:ascii="Consolas" w:hAnsi="Consolas"/>
                <w:color w:val="1F2A37"/>
                <w:sz w:val="17"/>
              </w:rPr>
              <w:t>available</w:t>
            </w:r>
            <w:r>
              <w:rPr>
                <w:b w:val="0"/>
                <w:color w:val="1F2A37"/>
                <w:sz w:val="18"/>
              </w:rPr>
              <w:t>/</w:t>
            </w:r>
            <w:r>
              <w:rPr>
                <w:rFonts w:ascii="Consolas" w:hAnsi="Consolas"/>
                <w:color w:val="1F2A37"/>
                <w:sz w:val="17"/>
              </w:rPr>
              <w:t>occupied</w:t>
            </w:r>
            <w:r>
              <w:rPr>
                <w:b w:val="0"/>
                <w:color w:val="1F2A37"/>
                <w:sz w:val="18"/>
              </w:rPr>
              <w:t>/</w:t>
            </w:r>
            <w:r>
              <w:rPr>
                <w:rFonts w:ascii="Consolas" w:hAnsi="Consolas"/>
                <w:color w:val="1F2A37"/>
                <w:sz w:val="17"/>
              </w:rPr>
              <w:t>reserved</w:t>
            </w:r>
            <w:r>
              <w:rPr>
                <w:b w:val="0"/>
                <w:color w:val="1F2A37"/>
                <w:sz w:val="18"/>
              </w:rPr>
              <w:t>/</w:t>
            </w:r>
            <w:r>
              <w:rPr>
                <w:rFonts w:ascii="Consolas" w:hAnsi="Consolas"/>
                <w:color w:val="1F2A37"/>
                <w:sz w:val="17"/>
              </w:rPr>
              <w:t>maintenance</w:t>
            </w:r>
            <w:r>
              <w:rPr>
                <w:b w:val="0"/>
                <w:color w:val="1F2A37"/>
                <w:sz w:val="18"/>
              </w:rPr>
              <w:t>/</w:t>
            </w:r>
            <w:r>
              <w:rPr>
                <w:rFonts w:ascii="Consolas" w:hAnsi="Consolas"/>
                <w:color w:val="1F2A37"/>
                <w:sz w:val="17"/>
              </w:rPr>
              <w:t>out_of_service</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FR-SHL-AVL-02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Occupancy rate shall be </w:t>
            </w:r>
            <w:r>
              <w:rPr>
                <w:rFonts w:ascii="Consolas" w:hAnsi="Consolas"/>
                <w:color w:val="1F2A37"/>
                <w:sz w:val="17"/>
              </w:rPr>
              <w:t>occupied ÷ total</w:t>
            </w:r>
            <w:r>
              <w:rPr>
                <w:b w:val="0"/>
                <w:color w:val="1F2A37"/>
                <w:sz w:val="18"/>
              </w:rPr>
              <w:t xml:space="preserve">; waitlist count shall be rows in </w:t>
            </w:r>
            <w:r>
              <w:rPr>
                <w:rFonts w:ascii="Consolas" w:hAnsi="Consolas"/>
                <w:color w:val="1F2A37"/>
                <w:sz w:val="17"/>
              </w:rPr>
              <w:t>waitlisted</w:t>
            </w:r>
            <w:r>
              <w:rPr>
                <w:b w:val="0"/>
                <w:color w:val="1F2A37"/>
                <w:sz w:val="18"/>
              </w:rPr>
              <w:t xml:space="preserve"> OR (</w:t>
            </w:r>
            <w:r>
              <w:rPr>
                <w:rFonts w:ascii="Consolas" w:hAnsi="Consolas"/>
                <w:color w:val="1F2A37"/>
                <w:sz w:val="17"/>
              </w:rPr>
              <w:t>waiting</w:t>
            </w:r>
            <w:r>
              <w:rPr>
                <w:b w:val="0"/>
                <w:color w:val="1F2A37"/>
                <w:sz w:val="18"/>
              </w:rPr>
              <w:t xml:space="preserve"> AND </w:t>
            </w:r>
            <w:r>
              <w:rPr>
                <w:rFonts w:ascii="Consolas" w:hAnsi="Consolas"/>
                <w:color w:val="1F2A37"/>
                <w:sz w:val="17"/>
              </w:rPr>
              <w:t>appUserId IS NULL</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FR-SHL-AVL-03</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/stats</w:t>
            </w:r>
            <w:r>
              <w:rPr>
                <w:b w:val="0"/>
                <w:color w:val="1F2A37"/>
                <w:sz w:val="18"/>
              </w:rPr>
              <w:t xml:space="preserve"> and </w:t>
            </w:r>
            <w:r>
              <w:rPr>
                <w:rFonts w:ascii="Consolas" w:hAnsi="Consolas"/>
                <w:color w:val="1F2A37"/>
                <w:sz w:val="17"/>
              </w:rPr>
              <w:t>/locations/:uid/stats</w:t>
            </w:r>
            <w:r>
              <w:rPr>
                <w:b w:val="0"/>
                <w:color w:val="1F2A37"/>
                <w:sz w:val="18"/>
              </w:rPr>
              <w:t xml:space="preserve"> shall return bed counts by status, occupancy rate, and waitlist totals for KPI cards.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FR-SHL-AVL-04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Any change affecting availability shall fire </w:t>
            </w:r>
            <w:r>
              <w:rPr>
                <w:rFonts w:ascii="Consolas" w:hAnsi="Consolas"/>
                <w:color w:val="1F2A37"/>
                <w:sz w:val="17"/>
              </w:rPr>
              <w:t>availability.changed</w:t>
            </w:r>
            <w:r>
              <w:rPr>
                <w:b w:val="0"/>
                <w:color w:val="1F2A37"/>
                <w:sz w:val="18"/>
              </w:rPr>
              <w:t xml:space="preserve"> with </w:t>
            </w:r>
            <w:r>
              <w:rPr>
                <w:rFonts w:ascii="Consolas" w:hAnsi="Consolas"/>
                <w:color w:val="1F2A37"/>
                <w:sz w:val="17"/>
              </w:rPr>
              <w:t>{ shelterUid, availableBeds, totalBeds, waitlistCount }</w:t>
            </w:r>
            <w:r>
              <w:rPr>
                <w:b w:val="0"/>
                <w:color w:val="1F2A37"/>
                <w:sz w:val="18"/>
              </w:rPr>
              <w:t xml:space="preserve"> to the </w:t>
            </w:r>
            <w:r>
              <w:rPr>
                <w:rFonts w:ascii="Consolas" w:hAnsi="Consolas"/>
                <w:color w:val="1F2A37"/>
                <w:sz w:val="17"/>
              </w:rPr>
              <w:t>/shelters</w:t>
            </w:r>
            <w:r>
              <w:rPr>
                <w:b w:val="0"/>
                <w:color w:val="1F2A37"/>
                <w:sz w:val="18"/>
              </w:rPr>
              <w:t xml:space="preserve"> availability room.</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FR-SHL-AVL-05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Individual bed status changes shall fire </w:t>
            </w:r>
            <w:r>
              <w:rPr>
                <w:rFonts w:ascii="Consolas" w:hAnsi="Consolas"/>
                <w:color w:val="1F2A37"/>
                <w:sz w:val="17"/>
              </w:rPr>
              <w:t>bed.status_changed</w:t>
            </w:r>
            <w:r>
              <w:rPr>
                <w:b w:val="0"/>
                <w:color w:val="1F2A37"/>
                <w:sz w:val="18"/>
              </w:rPr>
              <w:t xml:space="preserve"> with </w:t>
            </w:r>
            <w:r>
              <w:rPr>
                <w:rFonts w:ascii="Consolas" w:hAnsi="Consolas"/>
                <w:color w:val="1F2A37"/>
                <w:sz w:val="17"/>
              </w:rPr>
              <w:t>{ bedUid, roomUid, status, shelterUid }</w:t>
            </w:r>
            <w:r>
              <w:rPr>
                <w:b w:val="0"/>
                <w:color w:val="1F2A37"/>
                <w:sz w:val="18"/>
              </w:rPr>
              <w:t xml:space="preserve"> to the </w:t>
            </w:r>
            <w:r>
              <w:rPr>
                <w:rFonts w:ascii="Consolas" w:hAnsi="Consolas"/>
                <w:color w:val="1F2A37"/>
                <w:sz w:val="17"/>
              </w:rPr>
              <w:t>/shelters</w:t>
            </w:r>
            <w:r>
              <w:rPr>
                <w:b w:val="0"/>
                <w:color w:val="1F2A37"/>
                <w:sz w:val="18"/>
              </w:rPr>
              <w:t xml:space="preserve"> layout room.</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FR-SHL-AVL-06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Staff shall set a bed to </w:t>
            </w:r>
            <w:r>
              <w:rPr>
                <w:rFonts w:ascii="Consolas" w:hAnsi="Consolas"/>
                <w:color w:val="1F2A37"/>
                <w:sz w:val="17"/>
              </w:rPr>
              <w:t>maintenance</w:t>
            </w:r>
            <w:r>
              <w:rPr>
                <w:b w:val="0"/>
                <w:color w:val="1F2A37"/>
                <w:sz w:val="18"/>
              </w:rPr>
              <w:t xml:space="preserve"> or </w:t>
            </w:r>
            <w:r>
              <w:rPr>
                <w:rFonts w:ascii="Consolas" w:hAnsi="Consolas"/>
                <w:color w:val="1F2A37"/>
                <w:sz w:val="17"/>
              </w:rPr>
              <w:t>out_of_service</w:t>
            </w:r>
            <w:r>
              <w:rPr>
                <w:b w:val="0"/>
                <w:color w:val="1F2A37"/>
                <w:sz w:val="18"/>
              </w:rPr>
              <w:t xml:space="preserve"> (and clear back to </w:t>
            </w:r>
            <w:r>
              <w:rPr>
                <w:rFonts w:ascii="Consolas" w:hAnsi="Consolas"/>
                <w:color w:val="1F2A37"/>
                <w:sz w:val="17"/>
              </w:rPr>
              <w:t>available</w:t>
            </w:r>
            <w:r>
              <w:rPr>
                <w:b w:val="0"/>
                <w:color w:val="1F2A37"/>
                <w:sz w:val="18"/>
              </w:rPr>
              <w:t xml:space="preserve">) via </w:t>
            </w:r>
            <w:r>
              <w:rPr>
                <w:rFonts w:ascii="Consolas" w:hAnsi="Consolas"/>
                <w:color w:val="1F2A37"/>
                <w:sz w:val="17"/>
              </w:rPr>
              <w:t>PATCH /beds/:uid</w:t>
            </w:r>
            <w:r>
              <w:rPr>
                <w:b w:val="0"/>
                <w:color w:val="1F2A37"/>
                <w:sz w:val="18"/>
              </w:rPr>
              <w:t>, accompanied by a history log entry.</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8.3 Client-to-Bed Assignment (Check-In) &amp; Login-Code Issuance</w:t>
      </w:r>
    </w:p>
    <w:p>
      <w:r>
        <w:rPr>
          <w:b w:val="0"/>
          <w:i w:val="0"/>
        </w:rPr>
        <w:t>Check-in is the module's most sensitive flow: it can create a victim account, an approved shelter case, and a one-time login code, all in one transaction.</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Method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Path</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Purpose</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/locations/:locationUid/assignments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All assignments (history)</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/locations/:locationUid/assignments/active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Active assignments + bed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/assignments/check-in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Check a client into a bed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PATCH</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/assignments/:uid/check-out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Check out an active assignment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PATCH</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/assignments/:uid/transfer</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Move an active assignment to another bed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/clients/search?q=</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Search </w:t>
            </w:r>
            <w:r>
              <w:rPr>
                <w:rFonts w:ascii="Consolas" w:hAnsi="Consolas"/>
                <w:color w:val="1F2A37"/>
                <w:sz w:val="17"/>
              </w:rPr>
              <w:t>app_users</w:t>
            </w:r>
            <w:r>
              <w:rPr>
                <w:b w:val="0"/>
                <w:color w:val="1F2A37"/>
                <w:sz w:val="18"/>
              </w:rPr>
              <w:t xml:space="preserve"> by name/phone/email/username (min 2 chars)</w:t>
            </w:r>
          </w:p>
        </w:tc>
      </w:tr>
    </w:tbl>
    <w:p>
      <w:pPr>
        <w:spacing w:after="40"/>
      </w:pP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FR-SHL-ASN-01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Staff shall check a client into an </w:t>
            </w:r>
            <w:r>
              <w:rPr>
                <w:rFonts w:ascii="Consolas" w:hAnsi="Consolas"/>
                <w:color w:val="1F2A37"/>
                <w:sz w:val="17"/>
              </w:rPr>
              <w:t>available</w:t>
            </w:r>
            <w:r>
              <w:rPr>
                <w:b w:val="0"/>
                <w:color w:val="1F2A37"/>
                <w:sz w:val="18"/>
              </w:rPr>
              <w:t xml:space="preserve"> bed via </w:t>
            </w:r>
            <w:r>
              <w:rPr>
                <w:rFonts w:ascii="Consolas" w:hAnsi="Consolas"/>
                <w:color w:val="1F2A37"/>
                <w:sz w:val="17"/>
              </w:rPr>
              <w:t>POST /assignments/check-in</w:t>
            </w:r>
            <w:r>
              <w:rPr>
                <w:b w:val="0"/>
                <w:color w:val="1F2A37"/>
                <w:sz w:val="18"/>
              </w:rPr>
              <w:t xml:space="preserve"> with </w:t>
            </w:r>
            <w:r>
              <w:rPr>
                <w:rFonts w:ascii="Consolas" w:hAnsi="Consolas"/>
                <w:color w:val="1F2A37"/>
                <w:sz w:val="17"/>
              </w:rPr>
              <w:t>bedUid</w:t>
            </w:r>
            <w:r>
              <w:rPr>
                <w:b w:val="0"/>
                <w:color w:val="1F2A37"/>
                <w:sz w:val="18"/>
              </w:rPr>
              <w:t xml:space="preserve">, </w:t>
            </w:r>
            <w:r>
              <w:rPr>
                <w:rFonts w:ascii="Consolas" w:hAnsi="Consolas"/>
                <w:color w:val="1F2A37"/>
                <w:sz w:val="17"/>
              </w:rPr>
              <w:t>clientName</w:t>
            </w:r>
            <w:r>
              <w:rPr>
                <w:b w:val="0"/>
                <w:color w:val="1F2A37"/>
                <w:sz w:val="18"/>
              </w:rPr>
              <w:t>, contact (</w:t>
            </w:r>
            <w:r>
              <w:rPr>
                <w:rFonts w:ascii="Consolas" w:hAnsi="Consolas"/>
                <w:color w:val="1F2A37"/>
                <w:sz w:val="17"/>
              </w:rPr>
              <w:t>clientPhone</w:t>
            </w:r>
            <w:r>
              <w:rPr>
                <w:b w:val="0"/>
                <w:color w:val="1F2A37"/>
                <w:sz w:val="18"/>
              </w:rPr>
              <w:t>/</w:t>
            </w:r>
            <w:r>
              <w:rPr>
                <w:rFonts w:ascii="Consolas" w:hAnsi="Consolas"/>
                <w:color w:val="1F2A37"/>
                <w:sz w:val="17"/>
              </w:rPr>
              <w:t>email</w:t>
            </w:r>
            <w:r>
              <w:rPr>
                <w:b w:val="0"/>
                <w:color w:val="1F2A37"/>
                <w:sz w:val="18"/>
              </w:rPr>
              <w:t xml:space="preserve">), optional </w:t>
            </w:r>
            <w:r>
              <w:rPr>
                <w:rFonts w:ascii="Consolas" w:hAnsi="Consolas"/>
                <w:color w:val="1F2A37"/>
                <w:sz w:val="17"/>
              </w:rPr>
              <w:t>appUserId</w:t>
            </w:r>
            <w:r>
              <w:rPr>
                <w:b w:val="0"/>
                <w:color w:val="1F2A37"/>
                <w:sz w:val="18"/>
              </w:rPr>
              <w:t xml:space="preserve">, </w:t>
            </w:r>
            <w:r>
              <w:rPr>
                <w:rFonts w:ascii="Consolas" w:hAnsi="Consolas"/>
                <w:color w:val="1F2A37"/>
                <w:sz w:val="17"/>
              </w:rPr>
              <w:t>expectedStayDays</w:t>
            </w:r>
            <w:r>
              <w:rPr>
                <w:b w:val="0"/>
                <w:color w:val="1F2A37"/>
                <w:sz w:val="18"/>
              </w:rPr>
              <w:t xml:space="preserve">, </w:t>
            </w:r>
            <w:r>
              <w:rPr>
                <w:rFonts w:ascii="Consolas" w:hAnsi="Consolas"/>
                <w:color w:val="1F2A37"/>
                <w:sz w:val="17"/>
              </w:rPr>
              <w:t>familyMembers</w:t>
            </w:r>
            <w:r>
              <w:rPr>
                <w:b w:val="0"/>
                <w:color w:val="1F2A37"/>
                <w:sz w:val="18"/>
              </w:rPr>
              <w:t>, and notes.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FR-SHL-ASN-02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Check-in shall run inside a transaction (</w:t>
            </w:r>
            <w:r>
              <w:rPr>
                <w:rFonts w:ascii="Consolas" w:hAnsi="Consolas"/>
                <w:color w:val="1F2A37"/>
                <w:sz w:val="17"/>
              </w:rPr>
              <w:t>_createAssignmentInTrx</w:t>
            </w:r>
            <w:r>
              <w:rPr>
                <w:b w:val="0"/>
                <w:color w:val="1F2A37"/>
                <w:sz w:val="18"/>
              </w:rPr>
              <w:t xml:space="preserve">): verify the location's </w:t>
            </w:r>
            <w:r>
              <w:rPr>
                <w:rFonts w:ascii="Consolas" w:hAnsi="Consolas"/>
                <w:color w:val="1F2A37"/>
                <w:sz w:val="17"/>
              </w:rPr>
              <w:t>policies.max_stay_nights</w:t>
            </w:r>
            <w:r>
              <w:rPr>
                <w:b w:val="0"/>
                <w:color w:val="1F2A37"/>
                <w:sz w:val="18"/>
              </w:rPr>
              <w:t xml:space="preserve">; load the bed and require </w:t>
            </w:r>
            <w:r>
              <w:rPr>
                <w:rFonts w:ascii="Consolas" w:hAnsi="Consolas"/>
                <w:color w:val="1F2A37"/>
                <w:sz w:val="17"/>
              </w:rPr>
              <w:t>status='available'</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FR-SHL-ASN-03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For a walk-in with no linked app user, the backend shall set </w:t>
            </w:r>
            <w:r>
              <w:rPr>
                <w:rFonts w:ascii="Consolas" w:hAnsi="Consolas"/>
                <w:color w:val="1F2A37"/>
                <w:sz w:val="17"/>
              </w:rPr>
              <w:t>createLoginCode = !appUserId</w:t>
            </w:r>
            <w:r>
              <w:rPr>
                <w:b w:val="0"/>
                <w:color w:val="1F2A37"/>
                <w:sz w:val="18"/>
              </w:rPr>
              <w:t xml:space="preserve">, normalize phone (last 10 digits)/email, and find-or-create an </w:t>
            </w:r>
            <w:r>
              <w:rPr>
                <w:rFonts w:ascii="Consolas" w:hAnsi="Consolas"/>
                <w:color w:val="1F2A37"/>
                <w:sz w:val="17"/>
              </w:rPr>
              <w:t>app_users</w:t>
            </w:r>
            <w:r>
              <w:rPr>
                <w:b w:val="0"/>
                <w:color w:val="1F2A37"/>
                <w:sz w:val="18"/>
              </w:rPr>
              <w:t xml:space="preserve"> row (</w:t>
            </w:r>
            <w:r>
              <w:rPr>
                <w:rFonts w:ascii="Consolas" w:hAnsi="Consolas"/>
                <w:color w:val="1F2A37"/>
                <w:sz w:val="17"/>
              </w:rPr>
              <w:t>isVerified=false</w:t>
            </w:r>
            <w:r>
              <w:rPr>
                <w:b w:val="0"/>
                <w:color w:val="1F2A37"/>
                <w:sz w:val="18"/>
              </w:rPr>
              <w:t xml:space="preserve">, temp bcrypt password, </w:t>
            </w:r>
            <w:r>
              <w:rPr>
                <w:rFonts w:ascii="Consolas" w:hAnsi="Consolas"/>
                <w:color w:val="1F2A37"/>
                <w:sz w:val="17"/>
              </w:rPr>
              <w:t>otpChannel</w:t>
            </w:r>
            <w:r>
              <w:rPr>
                <w:b w:val="0"/>
                <w:color w:val="1F2A37"/>
                <w:sz w:val="18"/>
              </w:rPr>
              <w:t xml:space="preserve"> SMS/EMAIL/NONE).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FR-SHL-ASN-04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Check-in shall resolve the location's </w:t>
            </w:r>
            <w:r>
              <w:rPr>
                <w:rFonts w:ascii="Consolas" w:hAnsi="Consolas"/>
                <w:color w:val="1F2A37"/>
                <w:sz w:val="17"/>
              </w:rPr>
              <w:t>serviceCenterId</w:t>
            </w:r>
            <w:r>
              <w:rPr>
                <w:b w:val="0"/>
                <w:color w:val="1F2A37"/>
                <w:sz w:val="18"/>
              </w:rPr>
              <w:t xml:space="preserve">, find-or-create a shelter </w:t>
            </w:r>
            <w:r>
              <w:rPr>
                <w:rFonts w:ascii="Consolas" w:hAnsi="Consolas"/>
                <w:color w:val="1F2A37"/>
                <w:sz w:val="17"/>
              </w:rPr>
              <w:t>Services</w:t>
            </w:r>
            <w:r>
              <w:rPr>
                <w:b w:val="0"/>
                <w:color w:val="1F2A37"/>
                <w:sz w:val="18"/>
              </w:rPr>
              <w:t xml:space="preserve"> row (category 15 "Shelter Services"), and create an </w:t>
            </w:r>
            <w:r>
              <w:rPr>
                <w:b/>
                <w:color w:val="1F2A37"/>
                <w:sz w:val="18"/>
              </w:rPr>
              <w:t>approved</w:t>
            </w:r>
            <w:r>
              <w:rPr>
                <w:b w:val="0"/>
                <w:color w:val="1F2A37"/>
                <w:sz w:val="18"/>
              </w:rPr>
              <w:t xml:space="preserve"> </w:t>
            </w:r>
            <w:r>
              <w:rPr>
                <w:rFonts w:ascii="Consolas" w:hAnsi="Consolas"/>
                <w:color w:val="1F2A37"/>
                <w:sz w:val="17"/>
              </w:rPr>
              <w:t>service_claims</w:t>
            </w:r>
            <w:r>
              <w:rPr>
                <w:b w:val="0"/>
                <w:color w:val="1F2A37"/>
                <w:sz w:val="18"/>
              </w:rPr>
              <w:t xml:space="preserve"> row for the user plus claim stats.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FR-SHL-ASN-05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If the app user is still unverified, check-in shall generate a </w:t>
            </w:r>
            <w:r>
              <w:rPr>
                <w:b/>
                <w:color w:val="1F2A37"/>
                <w:sz w:val="18"/>
              </w:rPr>
              <w:t>one-time login code</w:t>
            </w:r>
            <w:r>
              <w:rPr>
                <w:b w:val="0"/>
                <w:color w:val="1F2A37"/>
                <w:sz w:val="18"/>
              </w:rPr>
              <w:t xml:space="preserve"> (</w:t>
            </w:r>
            <w:r>
              <w:rPr>
                <w:rFonts w:ascii="Consolas" w:hAnsi="Consolas"/>
                <w:color w:val="1F2A37"/>
                <w:sz w:val="17"/>
              </w:rPr>
              <w:t>loginCodeService.generateUniqueCode</w:t>
            </w:r>
            <w:r>
              <w:rPr>
                <w:b w:val="0"/>
                <w:color w:val="1F2A37"/>
                <w:sz w:val="18"/>
              </w:rPr>
              <w:t>), store it on the claim, and deliver it via SMS/EMAIL (</w:t>
            </w:r>
            <w:r>
              <w:rPr>
                <w:rFonts w:ascii="Consolas" w:hAnsi="Consolas"/>
                <w:color w:val="1F2A37"/>
                <w:sz w:val="17"/>
              </w:rPr>
              <w:t>loginCodeService.sendCodeNotification</w:t>
            </w:r>
            <w:r>
              <w:rPr>
                <w:b w:val="0"/>
                <w:color w:val="1F2A37"/>
                <w:sz w:val="18"/>
              </w:rPr>
              <w:t>). Already-verified users shall receive no code (they use regular login).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FR-SHL-ASN-06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Check-in shall insert a </w:t>
            </w:r>
            <w:r>
              <w:rPr>
                <w:rFonts w:ascii="Consolas" w:hAnsi="Consolas"/>
                <w:color w:val="1F2A37"/>
                <w:sz w:val="17"/>
              </w:rPr>
              <w:t>shelter_assignments</w:t>
            </w:r>
            <w:r>
              <w:rPr>
                <w:b w:val="0"/>
                <w:color w:val="1F2A37"/>
                <w:sz w:val="18"/>
              </w:rPr>
              <w:t xml:space="preserve"> row (status </w:t>
            </w:r>
            <w:r>
              <w:rPr>
                <w:rFonts w:ascii="Consolas" w:hAnsi="Consolas"/>
                <w:color w:val="1F2A37"/>
                <w:sz w:val="17"/>
              </w:rPr>
              <w:t>active</w:t>
            </w:r>
            <w:r>
              <w:rPr>
                <w:b w:val="0"/>
                <w:color w:val="1F2A37"/>
                <w:sz w:val="18"/>
              </w:rPr>
              <w:t>, `expectedCheckOutDate = now + (expectedStayDays</w:t>
            </w:r>
          </w:p>
        </w:tc>
        <w:tc>
          <w:tcPr>
            <w:tcW w:type="dxa" w:w="3168"/>
            <w:shd w:val="clear" w:color="auto" w:fill="F2F5F7"/>
            <w:vAlign w:val="center"/>
            <w:tcMar>
              <w:top w:w="60" w:type="dxa"/>
              <w:bottom w:w="60" w:type="dxa"/>
              <w:start w:w="110" w:type="dxa"/>
              <w:end w:w="110" w:type="dxa"/>
            </w:tcMar>
          </w:tcPr>
          <w:p>
            <w:pPr>
              <w:spacing w:after="0" w:before="0"/>
            </w:pPr>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FR-SHL-ASN-07</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After commit, check-in shall emit realtime (bed=occupied) and return </w:t>
            </w:r>
            <w:r>
              <w:rPr>
                <w:rFonts w:ascii="Consolas" w:hAnsi="Consolas"/>
                <w:color w:val="1F2A37"/>
                <w:sz w:val="17"/>
              </w:rPr>
              <w:t>{ assignment, loginCode }</w:t>
            </w:r>
            <w:r>
              <w:rPr>
                <w:b w:val="0"/>
                <w:color w:val="1F2A37"/>
                <w:sz w:val="18"/>
              </w:rPr>
              <w:t xml:space="preserve"> so staff can hand the code to the client.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FR-SHL-ASN-08</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Family rooms shall accept </w:t>
            </w:r>
            <w:r>
              <w:rPr>
                <w:rFonts w:ascii="Consolas" w:hAnsi="Consolas"/>
                <w:color w:val="1F2A37"/>
                <w:sz w:val="17"/>
              </w:rPr>
              <w:t>familyMembers</w:t>
            </w:r>
            <w:r>
              <w:rPr>
                <w:b w:val="0"/>
                <w:color w:val="1F2A37"/>
                <w:sz w:val="18"/>
              </w:rPr>
              <w:t xml:space="preserve"> (name/relationship/age) up to the room/bed family capacity.</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FR-SHL-ASN-09</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Staff shall search existing clients (</w:t>
            </w:r>
            <w:r>
              <w:rPr>
                <w:rFonts w:ascii="Consolas" w:hAnsi="Consolas"/>
                <w:color w:val="1F2A37"/>
                <w:sz w:val="17"/>
              </w:rPr>
              <w:t>/clients/search?q=</w:t>
            </w:r>
            <w:r>
              <w:rPr>
                <w:b w:val="0"/>
                <w:color w:val="1F2A37"/>
                <w:sz w:val="18"/>
              </w:rPr>
              <w:t xml:space="preserve">, min 2 chars) to link an assignment to an existing </w:t>
            </w:r>
            <w:r>
              <w:rPr>
                <w:rFonts w:ascii="Consolas" w:hAnsi="Consolas"/>
                <w:color w:val="1F2A37"/>
                <w:sz w:val="17"/>
              </w:rPr>
              <w:t>app_user</w:t>
            </w:r>
            <w:r>
              <w:rPr>
                <w:b w:val="0"/>
                <w:color w:val="1F2A37"/>
                <w:sz w:val="18"/>
              </w:rPr>
              <w:t xml:space="preserve"> instead of creating one.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FR-SHL-ASN-10</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Expected length of stay shall be capped at the location's </w:t>
            </w:r>
            <w:r>
              <w:rPr>
                <w:rFonts w:ascii="Consolas" w:hAnsi="Consolas"/>
                <w:color w:val="1F2A37"/>
                <w:sz w:val="17"/>
              </w:rPr>
              <w:t>policies.max_stay_nights</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8.4 Check-Out</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FR-SHL-OUT-01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Staff shall check out an active assignment via </w:t>
            </w:r>
            <w:r>
              <w:rPr>
                <w:rFonts w:ascii="Consolas" w:hAnsi="Consolas"/>
                <w:color w:val="1F2A37"/>
                <w:sz w:val="17"/>
              </w:rPr>
              <w:t>PATCH /assignments/:uid/check-out</w:t>
            </w:r>
            <w:r>
              <w:rPr>
                <w:b w:val="0"/>
                <w:color w:val="1F2A37"/>
                <w:sz w:val="18"/>
              </w:rPr>
              <w:t xml:space="preserve"> with </w:t>
            </w:r>
            <w:r>
              <w:rPr>
                <w:rFonts w:ascii="Consolas" w:hAnsi="Consolas"/>
                <w:color w:val="1F2A37"/>
                <w:sz w:val="17"/>
              </w:rPr>
              <w:t>checkOutReason</w:t>
            </w:r>
            <w:r>
              <w:rPr>
                <w:b w:val="0"/>
                <w:color w:val="1F2A37"/>
                <w:sz w:val="18"/>
              </w:rPr>
              <w:t xml:space="preserve"> and notes.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FR-SHL-OUT-02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Check-out (</w:t>
            </w:r>
            <w:r>
              <w:rPr>
                <w:rFonts w:ascii="Consolas" w:hAnsi="Consolas"/>
                <w:color w:val="1F2A37"/>
                <w:sz w:val="17"/>
              </w:rPr>
              <w:t>completeAssignment</w:t>
            </w:r>
            <w:r>
              <w:rPr>
                <w:b w:val="0"/>
                <w:color w:val="1F2A37"/>
                <w:sz w:val="18"/>
              </w:rPr>
              <w:t xml:space="preserve">) shall, in a transaction, set the assignment </w:t>
            </w:r>
            <w:r>
              <w:rPr>
                <w:rFonts w:ascii="Consolas" w:hAnsi="Consolas"/>
                <w:color w:val="1F2A37"/>
                <w:sz w:val="17"/>
              </w:rPr>
              <w:t>completed</w:t>
            </w:r>
            <w:r>
              <w:rPr>
                <w:b w:val="0"/>
                <w:color w:val="1F2A37"/>
                <w:sz w:val="18"/>
              </w:rPr>
              <w:t xml:space="preserve"> + </w:t>
            </w:r>
            <w:r>
              <w:rPr>
                <w:rFonts w:ascii="Consolas" w:hAnsi="Consolas"/>
                <w:color w:val="1F2A37"/>
                <w:sz w:val="17"/>
              </w:rPr>
              <w:t>actualCheckOutDate</w:t>
            </w:r>
            <w:r>
              <w:rPr>
                <w:b w:val="0"/>
                <w:color w:val="1F2A37"/>
                <w:sz w:val="18"/>
              </w:rPr>
              <w:t xml:space="preserve"> + </w:t>
            </w:r>
            <w:r>
              <w:rPr>
                <w:rFonts w:ascii="Consolas" w:hAnsi="Consolas"/>
                <w:color w:val="1F2A37"/>
                <w:sz w:val="17"/>
              </w:rPr>
              <w:t>checkOutReason</w:t>
            </w:r>
            <w:r>
              <w:rPr>
                <w:b w:val="0"/>
                <w:color w:val="1F2A37"/>
                <w:sz w:val="18"/>
              </w:rPr>
              <w:t xml:space="preserve">, flip the bed to </w:t>
            </w:r>
            <w:r>
              <w:rPr>
                <w:rFonts w:ascii="Consolas" w:hAnsi="Consolas"/>
                <w:color w:val="1F2A37"/>
                <w:sz w:val="17"/>
              </w:rPr>
              <w:t>available</w:t>
            </w:r>
            <w:r>
              <w:rPr>
                <w:b w:val="0"/>
                <w:color w:val="1F2A37"/>
                <w:sz w:val="18"/>
              </w:rPr>
              <w:t xml:space="preserve">, write history </w:t>
            </w:r>
            <w:r>
              <w:rPr>
                <w:rFonts w:ascii="Consolas" w:hAnsi="Consolas"/>
                <w:color w:val="1F2A37"/>
                <w:sz w:val="17"/>
              </w:rPr>
              <w:t>check_out</w:t>
            </w:r>
            <w:r>
              <w:rPr>
                <w:b w:val="0"/>
                <w:color w:val="1F2A37"/>
                <w:sz w:val="18"/>
              </w:rPr>
              <w:t>, and emit realtime (bed=available).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FR-SHL-OUT-03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Check-out reasons shall include Completed program, Transferred, Left voluntarily, Safety relocation, Emergency removal, and Other.</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FR-SHL-OUT-04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If the assignment has a linked app user, the check-out shall be reflected on the user's mobile surface (</w:t>
            </w:r>
            <w:r>
              <w:rPr>
                <w:rFonts w:ascii="Consolas" w:hAnsi="Consolas"/>
                <w:color w:val="1F2A37"/>
                <w:sz w:val="17"/>
              </w:rPr>
              <w:t>SHELTER_CHECKED_OUT</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8.5 Bed-to-Bed Transfer (within/across the agency's locations)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FR-SHL-TRB-01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Staff shall transfer an active assignment to another bed via </w:t>
            </w:r>
            <w:r>
              <w:rPr>
                <w:rFonts w:ascii="Consolas" w:hAnsi="Consolas"/>
                <w:color w:val="1F2A37"/>
                <w:sz w:val="17"/>
              </w:rPr>
              <w:t>PATCH /assignments/:uid/transfer</w:t>
            </w:r>
            <w:r>
              <w:rPr>
                <w:b w:val="0"/>
                <w:color w:val="1F2A37"/>
                <w:sz w:val="18"/>
              </w:rPr>
              <w:t xml:space="preserve"> with </w:t>
            </w:r>
            <w:r>
              <w:rPr>
                <w:rFonts w:ascii="Consolas" w:hAnsi="Consolas"/>
                <w:color w:val="1F2A37"/>
                <w:sz w:val="17"/>
              </w:rPr>
              <w:t>bedUid</w:t>
            </w:r>
            <w:r>
              <w:rPr>
                <w:b w:val="0"/>
                <w:color w:val="1F2A37"/>
                <w:sz w:val="18"/>
              </w:rPr>
              <w:t xml:space="preserve"> and </w:t>
            </w:r>
            <w:r>
              <w:rPr>
                <w:rFonts w:ascii="Consolas" w:hAnsi="Consolas"/>
                <w:color w:val="1F2A37"/>
                <w:sz w:val="17"/>
              </w:rPr>
              <w:t>reason</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FR-SHL-TRB-02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Transfer (</w:t>
            </w:r>
            <w:r>
              <w:rPr>
                <w:rFonts w:ascii="Consolas" w:hAnsi="Consolas"/>
                <w:color w:val="1F2A37"/>
                <w:sz w:val="17"/>
              </w:rPr>
              <w:t>transferAssignment</w:t>
            </w:r>
            <w:r>
              <w:rPr>
                <w:b w:val="0"/>
                <w:color w:val="1F2A37"/>
                <w:sz w:val="18"/>
              </w:rPr>
              <w:t xml:space="preserve">) shall validate the destination bed is </w:t>
            </w:r>
            <w:r>
              <w:rPr>
                <w:rFonts w:ascii="Consolas" w:hAnsi="Consolas"/>
                <w:color w:val="1F2A37"/>
                <w:sz w:val="17"/>
              </w:rPr>
              <w:t>available</w:t>
            </w:r>
            <w:r>
              <w:rPr>
                <w:b w:val="0"/>
                <w:color w:val="1F2A37"/>
                <w:sz w:val="18"/>
              </w:rPr>
              <w:t xml:space="preserve"> and different from the current bed; in a transaction free the old bed, repoint </w:t>
            </w:r>
            <w:r>
              <w:rPr>
                <w:rFonts w:ascii="Consolas" w:hAnsi="Consolas"/>
                <w:color w:val="1F2A37"/>
                <w:sz w:val="17"/>
              </w:rPr>
              <w:t>bedId</w:t>
            </w:r>
            <w:r>
              <w:rPr>
                <w:b w:val="0"/>
                <w:color w:val="1F2A37"/>
                <w:sz w:val="18"/>
              </w:rPr>
              <w:t>+</w:t>
            </w:r>
            <w:r>
              <w:rPr>
                <w:rFonts w:ascii="Consolas" w:hAnsi="Consolas"/>
                <w:color w:val="1F2A37"/>
                <w:sz w:val="17"/>
              </w:rPr>
              <w:t>locationId</w:t>
            </w:r>
            <w:r>
              <w:rPr>
                <w:b w:val="0"/>
                <w:color w:val="1F2A37"/>
                <w:sz w:val="18"/>
              </w:rPr>
              <w:t xml:space="preserve">, occupy the new bed, and write history </w:t>
            </w:r>
            <w:r>
              <w:rPr>
                <w:rFonts w:ascii="Consolas" w:hAnsi="Consolas"/>
                <w:color w:val="1F2A37"/>
                <w:sz w:val="17"/>
              </w:rPr>
              <w:t>transfer</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FR-SHL-TRB-03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Transfer shall emit realtime for both source and destination, and notify the linked app user (</w:t>
            </w:r>
            <w:r>
              <w:rPr>
                <w:rFonts w:ascii="Consolas" w:hAnsi="Consolas"/>
                <w:color w:val="1F2A37"/>
                <w:sz w:val="17"/>
              </w:rPr>
              <w:t>SHELTER_BED_TRANSFERRED</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FR-SHL-TRB-04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destination bed dropdown shall aggregate available beds across all of the agency's locations.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8.6 Waitlist</w:t>
      </w:r>
    </w:p>
    <w:p>
      <w:r>
        <w:rPr>
          <w:b w:val="0"/>
          <w:i w:val="0"/>
        </w:rPr>
        <w:t>The waitlist prioritizes clients waiting for a bed and promotes them when capacity exists.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Method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Path</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Purpose</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/waitlist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All agency waitlist (waitlisted + walk-in waiting)</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/locations/:locationUid/waitlist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Location waitlist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/waitlist/add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Add a walk-in to the waitlist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PATCH</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/waitlist/:uid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Update waitlist entry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DELETE</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/waitlist/:uid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Cancel waitlist entry</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/waitlist/:uid/promote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Promote to a bed (auto-selects a bed if none given)</w:t>
            </w:r>
          </w:p>
        </w:tc>
      </w:tr>
    </w:tbl>
    <w:p>
      <w:pPr>
        <w:spacing w:after="40"/>
      </w:pP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FR-SHL-WL-01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Staff shall add a walk-in to the waitlist via </w:t>
            </w:r>
            <w:r>
              <w:rPr>
                <w:rFonts w:ascii="Consolas" w:hAnsi="Consolas"/>
                <w:color w:val="1F2A37"/>
                <w:sz w:val="17"/>
              </w:rPr>
              <w:t>POST /waitlist/add</w:t>
            </w:r>
            <w:r>
              <w:rPr>
                <w:b w:val="0"/>
                <w:color w:val="1F2A37"/>
                <w:sz w:val="18"/>
              </w:rPr>
              <w:t xml:space="preserve"> with location, client name/contact, </w:t>
            </w:r>
            <w:r>
              <w:rPr>
                <w:rFonts w:ascii="Consolas" w:hAnsi="Consolas"/>
                <w:color w:val="1F2A37"/>
                <w:sz w:val="17"/>
              </w:rPr>
              <w:t>bedTypePreference</w:t>
            </w:r>
            <w:r>
              <w:rPr>
                <w:b w:val="0"/>
                <w:color w:val="1F2A37"/>
                <w:sz w:val="18"/>
              </w:rPr>
              <w:t xml:space="preserve">, </w:t>
            </w:r>
            <w:r>
              <w:rPr>
                <w:rFonts w:ascii="Consolas" w:hAnsi="Consolas"/>
                <w:color w:val="1F2A37"/>
                <w:sz w:val="17"/>
              </w:rPr>
              <w:t>familySize</w:t>
            </w:r>
            <w:r>
              <w:rPr>
                <w:b w:val="0"/>
                <w:color w:val="1F2A37"/>
                <w:sz w:val="18"/>
              </w:rPr>
              <w:t xml:space="preserve">, </w:t>
            </w:r>
            <w:r>
              <w:rPr>
                <w:rFonts w:ascii="Consolas" w:hAnsi="Consolas"/>
                <w:color w:val="1F2A37"/>
                <w:sz w:val="17"/>
              </w:rPr>
              <w:t>priority</w:t>
            </w:r>
            <w:r>
              <w:rPr>
                <w:b w:val="0"/>
                <w:color w:val="1F2A37"/>
                <w:sz w:val="18"/>
              </w:rPr>
              <w:t xml:space="preserve"> (</w:t>
            </w:r>
            <w:r>
              <w:rPr>
                <w:rFonts w:ascii="Consolas" w:hAnsi="Consolas"/>
                <w:color w:val="1F2A37"/>
                <w:sz w:val="17"/>
              </w:rPr>
              <w:t>normal</w:t>
            </w:r>
            <w:r>
              <w:rPr>
                <w:b w:val="0"/>
                <w:color w:val="1F2A37"/>
                <w:sz w:val="18"/>
              </w:rPr>
              <w:t>/</w:t>
            </w:r>
            <w:r>
              <w:rPr>
                <w:rFonts w:ascii="Consolas" w:hAnsi="Consolas"/>
                <w:color w:val="1F2A37"/>
                <w:sz w:val="17"/>
              </w:rPr>
              <w:t>high</w:t>
            </w:r>
            <w:r>
              <w:rPr>
                <w:b w:val="0"/>
                <w:color w:val="1F2A37"/>
                <w:sz w:val="18"/>
              </w:rPr>
              <w:t>/</w:t>
            </w:r>
            <w:r>
              <w:rPr>
                <w:rFonts w:ascii="Consolas" w:hAnsi="Consolas"/>
                <w:color w:val="1F2A37"/>
                <w:sz w:val="17"/>
              </w:rPr>
              <w:t>urgent</w:t>
            </w:r>
            <w:r>
              <w:rPr>
                <w:b w:val="0"/>
                <w:color w:val="1F2A37"/>
                <w:sz w:val="18"/>
              </w:rPr>
              <w:t xml:space="preserve">), </w:t>
            </w:r>
            <w:r>
              <w:rPr>
                <w:rFonts w:ascii="Consolas" w:hAnsi="Consolas"/>
                <w:color w:val="1F2A37"/>
                <w:sz w:val="17"/>
              </w:rPr>
              <w:t>urgency</w:t>
            </w:r>
            <w:r>
              <w:rPr>
                <w:b w:val="0"/>
                <w:color w:val="1F2A37"/>
                <w:sz w:val="18"/>
              </w:rPr>
              <w:t xml:space="preserve"> (</w:t>
            </w:r>
            <w:r>
              <w:rPr>
                <w:rFonts w:ascii="Consolas" w:hAnsi="Consolas"/>
                <w:color w:val="1F2A37"/>
                <w:sz w:val="17"/>
              </w:rPr>
              <w:t>immediate</w:t>
            </w:r>
            <w:r>
              <w:rPr>
                <w:b w:val="0"/>
                <w:color w:val="1F2A37"/>
                <w:sz w:val="18"/>
              </w:rPr>
              <w:t>/</w:t>
            </w:r>
            <w:r>
              <w:rPr>
                <w:rFonts w:ascii="Consolas" w:hAnsi="Consolas"/>
                <w:color w:val="1F2A37"/>
                <w:sz w:val="17"/>
              </w:rPr>
              <w:t>within_24h</w:t>
            </w:r>
            <w:r>
              <w:rPr>
                <w:b w:val="0"/>
                <w:color w:val="1F2A37"/>
                <w:sz w:val="18"/>
              </w:rPr>
              <w:t>/</w:t>
            </w:r>
            <w:r>
              <w:rPr>
                <w:rFonts w:ascii="Consolas" w:hAnsi="Consolas"/>
                <w:color w:val="1F2A37"/>
                <w:sz w:val="17"/>
              </w:rPr>
              <w:t>within_48h</w:t>
            </w:r>
            <w:r>
              <w:rPr>
                <w:b w:val="0"/>
                <w:color w:val="1F2A37"/>
                <w:sz w:val="18"/>
              </w:rPr>
              <w:t>/</w:t>
            </w:r>
            <w:r>
              <w:rPr>
                <w:rFonts w:ascii="Consolas" w:hAnsi="Consolas"/>
                <w:color w:val="1F2A37"/>
                <w:sz w:val="17"/>
              </w:rPr>
              <w:t>planning</w:t>
            </w:r>
            <w:r>
              <w:rPr>
                <w:b w:val="0"/>
                <w:color w:val="1F2A37"/>
                <w:sz w:val="18"/>
              </w:rPr>
              <w:t xml:space="preserve">), </w:t>
            </w:r>
            <w:r>
              <w:rPr>
                <w:rFonts w:ascii="Consolas" w:hAnsi="Consolas"/>
                <w:color w:val="1F2A37"/>
                <w:sz w:val="17"/>
              </w:rPr>
              <w:t>partyAdults</w:t>
            </w:r>
            <w:r>
              <w:rPr>
                <w:b w:val="0"/>
                <w:color w:val="1F2A37"/>
                <w:sz w:val="18"/>
              </w:rPr>
              <w:t>/</w:t>
            </w:r>
            <w:r>
              <w:rPr>
                <w:rFonts w:ascii="Consolas" w:hAnsi="Consolas"/>
                <w:color w:val="1F2A37"/>
                <w:sz w:val="17"/>
              </w:rPr>
              <w:t>partyChildren</w:t>
            </w:r>
            <w:r>
              <w:rPr>
                <w:b w:val="0"/>
                <w:color w:val="1F2A37"/>
                <w:sz w:val="18"/>
              </w:rPr>
              <w:t xml:space="preserve">, </w:t>
            </w:r>
            <w:r>
              <w:rPr>
                <w:rFonts w:ascii="Consolas" w:hAnsi="Consolas"/>
                <w:color w:val="1F2A37"/>
                <w:sz w:val="17"/>
              </w:rPr>
              <w:t>needs</w:t>
            </w:r>
            <w:r>
              <w:rPr>
                <w:b w:val="0"/>
                <w:color w:val="1F2A37"/>
                <w:sz w:val="18"/>
              </w:rPr>
              <w:t xml:space="preserve">, </w:t>
            </w:r>
            <w:r>
              <w:rPr>
                <w:rFonts w:ascii="Consolas" w:hAnsi="Consolas"/>
                <w:color w:val="1F2A37"/>
                <w:sz w:val="17"/>
              </w:rPr>
              <w:t>preferredLanguages</w:t>
            </w:r>
            <w:r>
              <w:rPr>
                <w:b w:val="0"/>
                <w:color w:val="1F2A37"/>
                <w:sz w:val="18"/>
              </w:rPr>
              <w:t xml:space="preserve">, </w:t>
            </w:r>
            <w:r>
              <w:rPr>
                <w:rFonts w:ascii="Consolas" w:hAnsi="Consolas"/>
                <w:color w:val="1F2A37"/>
                <w:sz w:val="17"/>
              </w:rPr>
              <w:t>referralSource</w:t>
            </w:r>
            <w:r>
              <w:rPr>
                <w:b w:val="0"/>
                <w:color w:val="1F2A37"/>
                <w:sz w:val="18"/>
              </w:rPr>
              <w:t xml:space="preserve">, and notes. Walk-in rows have </w:t>
            </w:r>
            <w:r>
              <w:rPr>
                <w:rFonts w:ascii="Consolas" w:hAnsi="Consolas"/>
                <w:color w:val="1F2A37"/>
                <w:sz w:val="17"/>
              </w:rPr>
              <w:t>appUserId=null</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FR-SHL-WL-02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Staff shall update an entry (</w:t>
            </w:r>
            <w:r>
              <w:rPr>
                <w:rFonts w:ascii="Consolas" w:hAnsi="Consolas"/>
                <w:color w:val="1F2A37"/>
                <w:sz w:val="17"/>
              </w:rPr>
              <w:t>PATCH /waitlist/:uid</w:t>
            </w:r>
            <w:r>
              <w:rPr>
                <w:b w:val="0"/>
                <w:color w:val="1F2A37"/>
                <w:sz w:val="18"/>
              </w:rPr>
              <w:t>) — priority/status/notes — and cancel an entry (</w:t>
            </w:r>
            <w:r>
              <w:rPr>
                <w:rFonts w:ascii="Consolas" w:hAnsi="Consolas"/>
                <w:color w:val="1F2A37"/>
                <w:sz w:val="17"/>
              </w:rPr>
              <w:t>DELETE /waitlist/:uid</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FR-SHL-WL-03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Updating/removing a waitlist entry shall notify the linked app user only when the row is mobile-originated (has </w:t>
            </w:r>
            <w:r>
              <w:rPr>
                <w:rFonts w:ascii="Consolas" w:hAnsi="Consolas"/>
                <w:color w:val="1F2A37"/>
                <w:sz w:val="17"/>
              </w:rPr>
              <w:t>appUserId</w:t>
            </w:r>
            <w:r>
              <w:rPr>
                <w:b w:val="0"/>
                <w:color w:val="1F2A37"/>
                <w:sz w:val="18"/>
              </w:rPr>
              <w:t>) and transitions to a terminal state (</w:t>
            </w:r>
            <w:r>
              <w:rPr>
                <w:rFonts w:ascii="Consolas" w:hAnsi="Consolas"/>
                <w:color w:val="1F2A37"/>
                <w:sz w:val="17"/>
              </w:rPr>
              <w:t>cancelled</w:t>
            </w:r>
            <w:r>
              <w:rPr>
                <w:b w:val="0"/>
                <w:color w:val="1F2A37"/>
                <w:sz w:val="18"/>
              </w:rPr>
              <w:t>/</w:t>
            </w:r>
            <w:r>
              <w:rPr>
                <w:rFonts w:ascii="Consolas" w:hAnsi="Consolas"/>
                <w:color w:val="1F2A37"/>
                <w:sz w:val="17"/>
              </w:rPr>
              <w:t>rejected</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FR-SHL-WL-04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Staff shall promote an entry to a bed via </w:t>
            </w:r>
            <w:r>
              <w:rPr>
                <w:rFonts w:ascii="Consolas" w:hAnsi="Consolas"/>
                <w:color w:val="1F2A37"/>
                <w:sz w:val="17"/>
              </w:rPr>
              <w:t>POST /waitlist/:uid/promote</w:t>
            </w:r>
            <w:r>
              <w:rPr>
                <w:b w:val="0"/>
                <w:color w:val="1F2A37"/>
                <w:sz w:val="18"/>
              </w:rPr>
              <w:t xml:space="preserve">; if </w:t>
            </w:r>
            <w:r>
              <w:rPr>
                <w:rFonts w:ascii="Consolas" w:hAnsi="Consolas"/>
                <w:color w:val="1F2A37"/>
                <w:sz w:val="17"/>
              </w:rPr>
              <w:t>bedUid</w:t>
            </w:r>
            <w:r>
              <w:rPr>
                <w:b w:val="0"/>
                <w:color w:val="1F2A37"/>
                <w:sz w:val="18"/>
              </w:rPr>
              <w:t xml:space="preserve"> is omitted, the system shall auto-resolve a matching available bed by </w:t>
            </w:r>
            <w:r>
              <w:rPr>
                <w:rFonts w:ascii="Consolas" w:hAnsi="Consolas"/>
                <w:color w:val="1F2A37"/>
                <w:sz w:val="17"/>
              </w:rPr>
              <w:t>bedTypePreference</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FR-SHL-WL-05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Promotion shall check </w:t>
            </w:r>
            <w:r>
              <w:rPr>
                <w:rFonts w:ascii="Consolas" w:hAnsi="Consolas"/>
                <w:color w:val="1F2A37"/>
                <w:sz w:val="17"/>
              </w:rPr>
              <w:t>max_stay_nights</w:t>
            </w:r>
            <w:r>
              <w:rPr>
                <w:b w:val="0"/>
                <w:color w:val="1F2A37"/>
                <w:sz w:val="18"/>
              </w:rPr>
              <w:t xml:space="preserve">, set the entry </w:t>
            </w:r>
            <w:r>
              <w:rPr>
                <w:rFonts w:ascii="Consolas" w:hAnsi="Consolas"/>
                <w:color w:val="1F2A37"/>
                <w:sz w:val="17"/>
              </w:rPr>
              <w:t>assigned</w:t>
            </w:r>
            <w:r>
              <w:rPr>
                <w:b w:val="0"/>
                <w:color w:val="1F2A37"/>
                <w:sz w:val="18"/>
              </w:rPr>
              <w:t xml:space="preserve">, run </w:t>
            </w:r>
            <w:r>
              <w:rPr>
                <w:rFonts w:ascii="Consolas" w:hAnsi="Consolas"/>
                <w:color w:val="1F2A37"/>
                <w:sz w:val="17"/>
              </w:rPr>
              <w:t>_createAssignmentInTrx</w:t>
            </w:r>
            <w:r>
              <w:rPr>
                <w:b w:val="0"/>
                <w:color w:val="1F2A37"/>
                <w:sz w:val="18"/>
              </w:rPr>
              <w:t xml:space="preserve"> (creating account/claim/login code as in §8.3 when needed), notify </w:t>
            </w:r>
            <w:r>
              <w:rPr>
                <w:rFonts w:ascii="Consolas" w:hAnsi="Consolas"/>
                <w:color w:val="1F2A37"/>
                <w:sz w:val="17"/>
              </w:rPr>
              <w:t>SHELTER_BED_ASSIGNED</w:t>
            </w:r>
            <w:r>
              <w:rPr>
                <w:b w:val="0"/>
                <w:color w:val="1F2A37"/>
                <w:sz w:val="18"/>
              </w:rPr>
              <w:t>, and emit realtime.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FR-SHL-WL-06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UI shall surface a prominent banner when available beds exist while clients are waiting.</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8.7 Mobile Bed-Request Lifecycle (Mobile → Web-Staff Triage)</w:t>
      </w:r>
    </w:p>
    <w:p>
      <w:r>
        <w:rPr>
          <w:b w:val="0"/>
          <w:i w:val="0"/>
        </w:rPr>
        <w:t>Victims submit requests from the app; staff triage them from a dedicated queue. Mobile requests are `shelter_waitlist` rows carrying an `appUserId`.</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Method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Path</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Purpose</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/mobile-requests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Mobile-originated requests (paginated, bed-preference enriched) — filters </w:t>
            </w:r>
            <w:r>
              <w:rPr>
                <w:rFonts w:ascii="Consolas" w:hAnsi="Consolas"/>
                <w:color w:val="1F2A37"/>
                <w:sz w:val="17"/>
              </w:rPr>
              <w:t>status</w:t>
            </w:r>
            <w:r>
              <w:rPr>
                <w:b w:val="0"/>
                <w:color w:val="1F2A37"/>
                <w:sz w:val="18"/>
              </w:rPr>
              <w:t xml:space="preserve"> (csv), </w:t>
            </w:r>
            <w:r>
              <w:rPr>
                <w:rFonts w:ascii="Consolas" w:hAnsi="Consolas"/>
                <w:color w:val="1F2A37"/>
                <w:sz w:val="17"/>
              </w:rPr>
              <w:t>page</w:t>
            </w:r>
            <w:r>
              <w:rPr>
                <w:b w:val="0"/>
                <w:color w:val="1F2A37"/>
                <w:sz w:val="18"/>
              </w:rPr>
              <w:t xml:space="preserve">, </w:t>
            </w:r>
            <w:r>
              <w:rPr>
                <w:rFonts w:ascii="Consolas" w:hAnsi="Consolas"/>
                <w:color w:val="1F2A37"/>
                <w:sz w:val="17"/>
              </w:rPr>
              <w:t>per_page</w:t>
            </w:r>
            <w:r>
              <w:rPr>
                <w:b w:val="0"/>
                <w:color w:val="1F2A37"/>
                <w:sz w:val="18"/>
              </w:rPr>
              <w:t xml:space="preserve">, </w:t>
            </w:r>
            <w:r>
              <w:rPr>
                <w:rFonts w:ascii="Consolas" w:hAnsi="Consolas"/>
                <w:color w:val="1F2A37"/>
                <w:sz w:val="17"/>
              </w:rPr>
              <w:t>shelter_uid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PATCH</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/mobile-requests/:uid/accept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Accept + assign 1..N beds; notify the app user</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PATCH</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/mobile-requests/:uid/reject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Reject + notify (</w:t>
            </w:r>
            <w:r>
              <w:rPr>
                <w:rFonts w:ascii="Consolas" w:hAnsi="Consolas"/>
                <w:color w:val="1F2A37"/>
                <w:sz w:val="17"/>
              </w:rPr>
              <w:t>reason</w:t>
            </w:r>
            <w:r>
              <w:rPr>
                <w:b w:val="0"/>
                <w:color w:val="1F2A37"/>
                <w:sz w:val="18"/>
              </w:rPr>
              <w: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PATCH</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/mobile-requests/:uid/cancel</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Staff cancels + notify (</w:t>
            </w:r>
            <w:r>
              <w:rPr>
                <w:rFonts w:ascii="Consolas" w:hAnsi="Consolas"/>
                <w:color w:val="1F2A37"/>
                <w:sz w:val="17"/>
              </w:rPr>
              <w:t>reason</w:t>
            </w:r>
            <w:r>
              <w:rPr>
                <w:b w:val="0"/>
                <w:color w:val="1F2A37"/>
                <w:sz w:val="18"/>
              </w:rPr>
              <w: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PATCH</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/mobile-requests/:uid/waitlist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Move </w:t>
            </w:r>
            <w:r>
              <w:rPr>
                <w:rFonts w:ascii="Consolas" w:hAnsi="Consolas"/>
                <w:color w:val="1F2A37"/>
                <w:sz w:val="17"/>
              </w:rPr>
              <w:t>waiting</w:t>
            </w:r>
            <w:r>
              <w:rPr>
                <w:b w:val="0"/>
                <w:color w:val="1F2A37"/>
                <w:sz w:val="18"/>
              </w:rPr>
              <w:t xml:space="preserve"> → </w:t>
            </w:r>
            <w:r>
              <w:rPr>
                <w:rFonts w:ascii="Consolas" w:hAnsi="Consolas"/>
                <w:color w:val="1F2A37"/>
                <w:sz w:val="17"/>
              </w:rPr>
              <w:t>waitlisted</w:t>
            </w:r>
            <w:r>
              <w:rPr>
                <w:b w:val="0"/>
                <w:color w:val="1F2A37"/>
                <w:sz w:val="18"/>
              </w:rPr>
              <w:t xml:space="preserve"> + notify (</w:t>
            </w:r>
            <w:r>
              <w:rPr>
                <w:rFonts w:ascii="Consolas" w:hAnsi="Consolas"/>
                <w:color w:val="1F2A37"/>
                <w:sz w:val="17"/>
              </w:rPr>
              <w:t>notes</w:t>
            </w:r>
            <w:r>
              <w:rPr>
                <w:b w:val="0"/>
                <w:color w:val="1F2A37"/>
                <w:sz w:val="18"/>
              </w:rPr>
              <w:t>)</w:t>
            </w:r>
          </w:p>
        </w:tc>
      </w:tr>
    </w:tbl>
    <w:p>
      <w:pPr>
        <w:spacing w:after="40"/>
      </w:pP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FR-SHL-MOB-01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Staff shall view mobile-originated requests filtered by status (Pending=</w:t>
            </w:r>
            <w:r>
              <w:rPr>
                <w:rFonts w:ascii="Consolas" w:hAnsi="Consolas"/>
                <w:color w:val="1F2A37"/>
                <w:sz w:val="17"/>
              </w:rPr>
              <w:t>waiting</w:t>
            </w:r>
            <w:r>
              <w:rPr>
                <w:b w:val="0"/>
                <w:color w:val="1F2A37"/>
                <w:sz w:val="18"/>
              </w:rPr>
              <w:t>, Accepted=</w:t>
            </w:r>
            <w:r>
              <w:rPr>
                <w:rFonts w:ascii="Consolas" w:hAnsi="Consolas"/>
                <w:color w:val="1F2A37"/>
                <w:sz w:val="17"/>
              </w:rPr>
              <w:t>assigned</w:t>
            </w:r>
            <w:r>
              <w:rPr>
                <w:b w:val="0"/>
                <w:color w:val="1F2A37"/>
                <w:sz w:val="18"/>
              </w:rPr>
              <w:t>, Waitlisted, Cancelled, Rejected), paginated and enriched with the requested bed preference (specific rooms/beds the victim picked).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FR-SHL-MOB-02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Accept (</w:t>
            </w:r>
            <w:r>
              <w:rPr>
                <w:rFonts w:ascii="Consolas" w:hAnsi="Consolas"/>
                <w:color w:val="1F2A37"/>
                <w:sz w:val="17"/>
              </w:rPr>
              <w:t>/mobile-requests/:uid/accept</w:t>
            </w:r>
            <w:r>
              <w:rPr>
                <w:b w:val="0"/>
                <w:color w:val="1F2A37"/>
                <w:sz w:val="18"/>
              </w:rPr>
              <w:t xml:space="preserve">) shall assign 1..N beds by resolving composite </w:t>
            </w:r>
            <w:r>
              <w:rPr>
                <w:rFonts w:ascii="Consolas" w:hAnsi="Consolas"/>
                <w:color w:val="1F2A37"/>
                <w:sz w:val="17"/>
              </w:rPr>
              <w:t>shelterUid-fN-rM-bK</w:t>
            </w:r>
            <w:r>
              <w:rPr>
                <w:b w:val="0"/>
                <w:color w:val="1F2A37"/>
                <w:sz w:val="18"/>
              </w:rPr>
              <w:t xml:space="preserve"> IDs, real bed UIDs, room auto-pick, or any available bed; it shall run one </w:t>
            </w:r>
            <w:r>
              <w:rPr>
                <w:rFonts w:ascii="Consolas" w:hAnsi="Consolas"/>
                <w:color w:val="1F2A37"/>
                <w:sz w:val="17"/>
              </w:rPr>
              <w:t>_createAssignmentInTrx</w:t>
            </w:r>
            <w:r>
              <w:rPr>
                <w:b w:val="0"/>
                <w:color w:val="1F2A37"/>
                <w:sz w:val="18"/>
              </w:rPr>
              <w:t xml:space="preserve"> per bed and notify </w:t>
            </w:r>
            <w:r>
              <w:rPr>
                <w:rFonts w:ascii="Consolas" w:hAnsi="Consolas"/>
                <w:color w:val="1F2A37"/>
                <w:sz w:val="17"/>
              </w:rPr>
              <w:t>SHELTER_BED_ASSIGNED</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FR-SHL-MOB-03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Reject shall notify </w:t>
            </w:r>
            <w:r>
              <w:rPr>
                <w:rFonts w:ascii="Consolas" w:hAnsi="Consolas"/>
                <w:color w:val="1F2A37"/>
                <w:sz w:val="17"/>
              </w:rPr>
              <w:t>SHELTER_REQUEST_REJECTED</w:t>
            </w:r>
            <w:r>
              <w:rPr>
                <w:b w:val="0"/>
                <w:color w:val="1F2A37"/>
                <w:sz w:val="18"/>
              </w:rPr>
              <w:t xml:space="preserve">; staff cancel shall notify the user; waitlist shall move </w:t>
            </w:r>
            <w:r>
              <w:rPr>
                <w:rFonts w:ascii="Consolas" w:hAnsi="Consolas"/>
                <w:color w:val="1F2A37"/>
                <w:sz w:val="17"/>
              </w:rPr>
              <w:t>waiting</w:t>
            </w:r>
            <w:r>
              <w:rPr>
                <w:b w:val="0"/>
                <w:color w:val="1F2A37"/>
                <w:sz w:val="18"/>
              </w:rPr>
              <w:t>→</w:t>
            </w:r>
            <w:r>
              <w:rPr>
                <w:rFonts w:ascii="Consolas" w:hAnsi="Consolas"/>
                <w:color w:val="1F2A37"/>
                <w:sz w:val="17"/>
              </w:rPr>
              <w:t>waitlisted</w:t>
            </w:r>
            <w:r>
              <w:rPr>
                <w:b w:val="0"/>
                <w:color w:val="1F2A37"/>
                <w:sz w:val="18"/>
              </w:rPr>
              <w:t xml:space="preserve"> and notify </w:t>
            </w:r>
            <w:r>
              <w:rPr>
                <w:rFonts w:ascii="Consolas" w:hAnsi="Consolas"/>
                <w:color w:val="1F2A37"/>
                <w:sz w:val="17"/>
              </w:rPr>
              <w:t>SHELTER_WAITLISTED</w:t>
            </w:r>
            <w:r>
              <w:rPr>
                <w:b w:val="0"/>
                <w:color w:val="1F2A37"/>
                <w:sz w:val="18"/>
              </w:rPr>
              <w:t xml:space="preserve">. All actions shall write </w:t>
            </w:r>
            <w:r>
              <w:rPr>
                <w:rFonts w:ascii="Consolas" w:hAnsi="Consolas"/>
                <w:color w:val="1F2A37"/>
                <w:sz w:val="17"/>
              </w:rPr>
              <w:t>shelter_history</w:t>
            </w:r>
            <w:r>
              <w:rPr>
                <w:b w:val="0"/>
                <w:color w:val="1F2A37"/>
                <w:sz w:val="18"/>
              </w:rPr>
              <w:t xml:space="preserve"> and emit realtime.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FR-SHL-MOB-04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When accepting a pending request returns no available bed (409), the UI shall offer to waitlist the request instead.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FR-SHL-MOB-05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Submission of a mobile request shall notify web staff via </w:t>
            </w:r>
            <w:r>
              <w:rPr>
                <w:rFonts w:ascii="Consolas" w:hAnsi="Consolas"/>
                <w:color w:val="1F2A37"/>
                <w:sz w:val="17"/>
              </w:rPr>
              <w:t>SHELTER_REQUEST</w:t>
            </w:r>
            <w:r>
              <w:rPr>
                <w:b w:val="0"/>
                <w:color w:val="1F2A37"/>
                <w:sz w:val="18"/>
              </w:rPr>
              <w:t xml:space="preserve"> (socket event </w:t>
            </w:r>
            <w:r>
              <w:rPr>
                <w:rFonts w:ascii="Consolas" w:hAnsi="Consolas"/>
                <w:color w:val="1F2A37"/>
                <w:sz w:val="17"/>
              </w:rPr>
              <w:t>shelter-request</w:t>
            </w:r>
            <w:r>
              <w:rPr>
                <w:b w:val="0"/>
                <w:color w:val="1F2A37"/>
                <w:sz w:val="18"/>
              </w:rPr>
              <w:t xml:space="preserve"> to </w:t>
            </w:r>
            <w:r>
              <w:rPr>
                <w:rFonts w:ascii="Consolas" w:hAnsi="Consolas"/>
                <w:color w:val="1F2A37"/>
                <w:sz w:val="17"/>
              </w:rPr>
              <w:t>service-center-&lt;id&gt;</w:t>
            </w:r>
            <w:r>
              <w:rPr>
                <w:b w:val="0"/>
                <w:color w:val="1F2A37"/>
                <w:sz w:val="18"/>
              </w:rPr>
              <w:t>); the web queue and badges shall live-refresh on that event.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FR-SHL-MOB-06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agency banner/tab badge shall reflect pending mobile-request count and pending incoming transfer count (polled ~every 30s in addition to socket refresh).</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8.8 Inter-Agency Transfer Requests</w:t>
      </w:r>
    </w:p>
    <w:p>
      <w:r>
        <w:rPr>
          <w:b w:val="0"/>
          <w:i w:val="0"/>
        </w:rPr>
        <w:t>Agencies request beds from partner agencies. Every transfer action is gated by `shelters.manage_transfers`.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Method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Path</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Purpose</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/transfers/incoming</w:t>
            </w:r>
            <w:r>
              <w:rPr>
                <w:b w:val="0"/>
                <w:color w:val="1F2A37"/>
                <w:sz w:val="18"/>
              </w:rPr>
              <w:t xml:space="preserve"> / </w:t>
            </w:r>
            <w:r>
              <w:rPr>
                <w:rFonts w:ascii="Consolas" w:hAnsi="Consolas"/>
                <w:color w:val="1F2A37"/>
                <w:sz w:val="17"/>
              </w:rPr>
              <w:t>/outgoing</w:t>
            </w:r>
            <w:r>
              <w:rPr>
                <w:b w:val="0"/>
                <w:color w:val="1F2A37"/>
                <w:sz w:val="18"/>
              </w:rPr>
              <w:t xml:space="preserve"> / </w:t>
            </w:r>
            <w:r>
              <w:rPr>
                <w:rFonts w:ascii="Consolas" w:hAnsi="Consolas"/>
                <w:color w:val="1F2A37"/>
                <w:sz w:val="17"/>
              </w:rPr>
              <w:t>/pending-count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Transfer queues + pending count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/transfers/:uid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Single transfer</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/transfers/request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Create an outgoing transfer (mirrors an incoming row for the target SC)</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PATCH</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/transfers/:uid/accept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Accept + auto check-in to a bed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PATCH</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/transfers/:uid/decline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Decline (</w:t>
            </w:r>
            <w:r>
              <w:rPr>
                <w:rFonts w:ascii="Consolas" w:hAnsi="Consolas"/>
                <w:color w:val="1F2A37"/>
                <w:sz w:val="17"/>
              </w:rPr>
              <w:t>declineReason</w:t>
            </w:r>
            <w:r>
              <w:rPr>
                <w:b w:val="0"/>
                <w:color w:val="1F2A37"/>
                <w:sz w:val="18"/>
              </w:rPr>
              <w: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/partners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Partner agencies (accepted </w:t>
            </w:r>
            <w:r>
              <w:rPr>
                <w:rFonts w:ascii="Consolas" w:hAnsi="Consolas"/>
                <w:color w:val="1F2A37"/>
                <w:sz w:val="17"/>
              </w:rPr>
              <w:t>AgencyPartnerships</w:t>
            </w:r>
            <w:r>
              <w:rPr>
                <w:b w:val="0"/>
                <w:color w:val="1F2A37"/>
                <w:sz w:val="18"/>
              </w:rPr>
              <w:t>) with shelter locations + bed availability</w:t>
            </w:r>
          </w:p>
        </w:tc>
      </w:tr>
    </w:tbl>
    <w:p>
      <w:pPr>
        <w:spacing w:after="40"/>
      </w:pP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FR-SHL-TRA-01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Staff shall view partner-agency shelter availability (accepted partnerships only) via </w:t>
            </w:r>
            <w:r>
              <w:rPr>
                <w:rFonts w:ascii="Consolas" w:hAnsi="Consolas"/>
                <w:color w:val="1F2A37"/>
                <w:sz w:val="17"/>
              </w:rPr>
              <w:t>/partners</w:t>
            </w:r>
            <w:r>
              <w:rPr>
                <w:b w:val="0"/>
                <w:color w:val="1F2A37"/>
                <w:sz w:val="18"/>
              </w:rPr>
              <w:t xml:space="preserve"> — availability totals only, not bed-level detail.</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FR-SHL-TRA-02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Staff with </w:t>
            </w:r>
            <w:r>
              <w:rPr>
                <w:rFonts w:ascii="Consolas" w:hAnsi="Consolas"/>
                <w:color w:val="1F2A37"/>
                <w:sz w:val="17"/>
              </w:rPr>
              <w:t>shelters.manage_transfers</w:t>
            </w:r>
            <w:r>
              <w:rPr>
                <w:b w:val="0"/>
                <w:color w:val="1F2A37"/>
                <w:sz w:val="18"/>
              </w:rPr>
              <w:t xml:space="preserve"> shall create an outgoing transfer via </w:t>
            </w:r>
            <w:r>
              <w:rPr>
                <w:rFonts w:ascii="Consolas" w:hAnsi="Consolas"/>
                <w:color w:val="1F2A37"/>
                <w:sz w:val="17"/>
              </w:rPr>
              <w:t>POST /transfers/request</w:t>
            </w:r>
            <w:r>
              <w:rPr>
                <w:b w:val="0"/>
                <w:color w:val="1F2A37"/>
                <w:sz w:val="18"/>
              </w:rPr>
              <w:t xml:space="preserve"> with </w:t>
            </w:r>
            <w:r>
              <w:rPr>
                <w:rFonts w:ascii="Consolas" w:hAnsi="Consolas"/>
                <w:color w:val="1F2A37"/>
                <w:sz w:val="17"/>
              </w:rPr>
              <w:t>targetServiceCenterUid</w:t>
            </w:r>
            <w:r>
              <w:rPr>
                <w:b w:val="0"/>
                <w:color w:val="1F2A37"/>
                <w:sz w:val="18"/>
              </w:rPr>
              <w:t xml:space="preserve">, optional </w:t>
            </w:r>
            <w:r>
              <w:rPr>
                <w:rFonts w:ascii="Consolas" w:hAnsi="Consolas"/>
                <w:color w:val="1F2A37"/>
                <w:sz w:val="17"/>
              </w:rPr>
              <w:t>targetLocationUid</w:t>
            </w:r>
            <w:r>
              <w:rPr>
                <w:b w:val="0"/>
                <w:color w:val="1F2A37"/>
                <w:sz w:val="18"/>
              </w:rPr>
              <w:t xml:space="preserve">, client name/phone, </w:t>
            </w:r>
            <w:r>
              <w:rPr>
                <w:rFonts w:ascii="Consolas" w:hAnsi="Consolas"/>
                <w:color w:val="1F2A37"/>
                <w:sz w:val="17"/>
              </w:rPr>
              <w:t>bedTypePreference</w:t>
            </w:r>
            <w:r>
              <w:rPr>
                <w:b w:val="0"/>
                <w:color w:val="1F2A37"/>
                <w:sz w:val="18"/>
              </w:rPr>
              <w:t xml:space="preserve">, </w:t>
            </w:r>
            <w:r>
              <w:rPr>
                <w:rFonts w:ascii="Consolas" w:hAnsi="Consolas"/>
                <w:color w:val="1F2A37"/>
                <w:sz w:val="17"/>
              </w:rPr>
              <w:t>familySize</w:t>
            </w:r>
            <w:r>
              <w:rPr>
                <w:b w:val="0"/>
                <w:color w:val="1F2A37"/>
                <w:sz w:val="18"/>
              </w:rPr>
              <w:t xml:space="preserve">, </w:t>
            </w:r>
            <w:r>
              <w:rPr>
                <w:rFonts w:ascii="Consolas" w:hAnsi="Consolas"/>
                <w:color w:val="1F2A37"/>
                <w:sz w:val="17"/>
              </w:rPr>
              <w:t>familyMembers</w:t>
            </w:r>
            <w:r>
              <w:rPr>
                <w:b w:val="0"/>
                <w:color w:val="1F2A37"/>
                <w:sz w:val="18"/>
              </w:rPr>
              <w:t xml:space="preserve">, </w:t>
            </w:r>
            <w:r>
              <w:rPr>
                <w:rFonts w:ascii="Consolas" w:hAnsi="Consolas"/>
                <w:color w:val="1F2A37"/>
                <w:sz w:val="17"/>
              </w:rPr>
              <w:t>urgency</w:t>
            </w:r>
            <w:r>
              <w:rPr>
                <w:b w:val="0"/>
                <w:color w:val="1F2A37"/>
                <w:sz w:val="18"/>
              </w:rPr>
              <w:t xml:space="preserve">, and a </w:t>
            </w:r>
            <w:r>
              <w:rPr>
                <w:rFonts w:ascii="Consolas" w:hAnsi="Consolas"/>
                <w:color w:val="1F2A37"/>
                <w:sz w:val="17"/>
              </w:rPr>
              <w:t>message</w:t>
            </w:r>
            <w:r>
              <w:rPr>
                <w:b w:val="0"/>
                <w:color w:val="1F2A37"/>
                <w:sz w:val="18"/>
              </w:rPr>
              <w:t xml:space="preserve"> (≥20 chars).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FR-SHL-TRA-03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Creating a transfer (</w:t>
            </w:r>
            <w:r>
              <w:rPr>
                <w:rFonts w:ascii="Consolas" w:hAnsi="Consolas"/>
                <w:color w:val="1F2A37"/>
                <w:sz w:val="17"/>
              </w:rPr>
              <w:t>createTransferRequest</w:t>
            </w:r>
            <w:r>
              <w:rPr>
                <w:b w:val="0"/>
                <w:color w:val="1F2A37"/>
                <w:sz w:val="18"/>
              </w:rPr>
              <w:t xml:space="preserve">) shall write both an </w:t>
            </w:r>
            <w:r>
              <w:rPr>
                <w:rFonts w:ascii="Consolas" w:hAnsi="Consolas"/>
                <w:color w:val="1F2A37"/>
                <w:sz w:val="17"/>
              </w:rPr>
              <w:t>outgoing</w:t>
            </w:r>
            <w:r>
              <w:rPr>
                <w:b w:val="0"/>
                <w:color w:val="1F2A37"/>
                <w:sz w:val="18"/>
              </w:rPr>
              <w:t xml:space="preserve"> row (requesting SC) and a mirrored </w:t>
            </w:r>
            <w:r>
              <w:rPr>
                <w:rFonts w:ascii="Consolas" w:hAnsi="Consolas"/>
                <w:color w:val="1F2A37"/>
                <w:sz w:val="17"/>
              </w:rPr>
              <w:t>incoming</w:t>
            </w:r>
            <w:r>
              <w:rPr>
                <w:b w:val="0"/>
                <w:color w:val="1F2A37"/>
                <w:sz w:val="18"/>
              </w:rPr>
              <w:t xml:space="preserve"> row (target SC).</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FR-SHL-TRA-04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Target staff shall accept (</w:t>
            </w:r>
            <w:r>
              <w:rPr>
                <w:rFonts w:ascii="Consolas" w:hAnsi="Consolas"/>
                <w:color w:val="1F2A37"/>
                <w:sz w:val="17"/>
              </w:rPr>
              <w:t>/transfers/:uid/accept</w:t>
            </w:r>
            <w:r>
              <w:rPr>
                <w:b w:val="0"/>
                <w:color w:val="1F2A37"/>
                <w:sz w:val="18"/>
              </w:rPr>
              <w:t xml:space="preserve"> with </w:t>
            </w:r>
            <w:r>
              <w:rPr>
                <w:rFonts w:ascii="Consolas" w:hAnsi="Consolas"/>
                <w:color w:val="1F2A37"/>
                <w:sz w:val="17"/>
              </w:rPr>
              <w:t>assignedBedUid</w:t>
            </w:r>
            <w:r>
              <w:rPr>
                <w:b w:val="0"/>
                <w:color w:val="1F2A37"/>
                <w:sz w:val="18"/>
              </w:rPr>
              <w:t xml:space="preserve">, notes) — auto check-in via </w:t>
            </w:r>
            <w:r>
              <w:rPr>
                <w:rFonts w:ascii="Consolas" w:hAnsi="Consolas"/>
                <w:color w:val="1F2A37"/>
                <w:sz w:val="17"/>
              </w:rPr>
              <w:t>_createAssignmentInTrx</w:t>
            </w:r>
            <w:r>
              <w:rPr>
                <w:b w:val="0"/>
                <w:color w:val="1F2A37"/>
                <w:sz w:val="18"/>
              </w:rPr>
              <w:t xml:space="preserve"> — or decline (</w:t>
            </w:r>
            <w:r>
              <w:rPr>
                <w:rFonts w:ascii="Consolas" w:hAnsi="Consolas"/>
                <w:color w:val="1F2A37"/>
                <w:sz w:val="17"/>
              </w:rPr>
              <w:t>/transfers/:uid/decline</w:t>
            </w:r>
            <w:r>
              <w:rPr>
                <w:b w:val="0"/>
                <w:color w:val="1F2A37"/>
                <w:sz w:val="18"/>
              </w:rPr>
              <w:t xml:space="preserve"> with </w:t>
            </w:r>
            <w:r>
              <w:rPr>
                <w:rFonts w:ascii="Consolas" w:hAnsi="Consolas"/>
                <w:color w:val="1F2A37"/>
                <w:sz w:val="17"/>
              </w:rPr>
              <w:t>declineReason</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FR-SHL-TRA-05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accept modal shall filter available beds across the target agency's locations by requested bed type/family size.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FR-SHL-TRA-06</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/transfers/pending-count</w:t>
            </w:r>
            <w:r>
              <w:rPr>
                <w:b w:val="0"/>
                <w:color w:val="1F2A37"/>
                <w:sz w:val="18"/>
              </w:rPr>
              <w:t xml:space="preserve"> shall drive an incoming-transfer badge/banner.</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8.9 Maintenance Items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Method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Path</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Purpose</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GET/POST/DELETE</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/locations/:locationUid/maintenance-items[/:itemUid]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Maintenance item CRUD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/locations/:locationUid/beds/maintenance-pdf</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Server-rendered HTML maintenance report (beds in maintenance + items)</w:t>
            </w:r>
          </w:p>
        </w:tc>
      </w:tr>
    </w:tbl>
    <w:p>
      <w:pPr>
        <w:spacing w:after="40"/>
      </w:pP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FR-SHL-MNT-01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Staff shall create/list/delete maintenance items per location with </w:t>
            </w:r>
            <w:r>
              <w:rPr>
                <w:rFonts w:ascii="Consolas" w:hAnsi="Consolas"/>
                <w:color w:val="1F2A37"/>
                <w:sz w:val="17"/>
              </w:rPr>
              <w:t>title</w:t>
            </w:r>
            <w:r>
              <w:rPr>
                <w:b w:val="0"/>
                <w:color w:val="1F2A37"/>
                <w:sz w:val="18"/>
              </w:rPr>
              <w:t xml:space="preserve">, </w:t>
            </w:r>
            <w:r>
              <w:rPr>
                <w:rFonts w:ascii="Consolas" w:hAnsi="Consolas"/>
                <w:color w:val="1F2A37"/>
                <w:sz w:val="17"/>
              </w:rPr>
              <w:t>category</w:t>
            </w:r>
            <w:r>
              <w:rPr>
                <w:b w:val="0"/>
                <w:color w:val="1F2A37"/>
                <w:sz w:val="18"/>
              </w:rPr>
              <w:t xml:space="preserve"> (</w:t>
            </w:r>
            <w:r>
              <w:rPr>
                <w:rFonts w:ascii="Consolas" w:hAnsi="Consolas"/>
                <w:color w:val="1F2A37"/>
                <w:sz w:val="17"/>
              </w:rPr>
              <w:t>light</w:t>
            </w:r>
            <w:r>
              <w:rPr>
                <w:b w:val="0"/>
                <w:color w:val="1F2A37"/>
                <w:sz w:val="18"/>
              </w:rPr>
              <w:t>/</w:t>
            </w:r>
            <w:r>
              <w:rPr>
                <w:rFonts w:ascii="Consolas" w:hAnsi="Consolas"/>
                <w:color w:val="1F2A37"/>
                <w:sz w:val="17"/>
              </w:rPr>
              <w:t>toilet</w:t>
            </w:r>
            <w:r>
              <w:rPr>
                <w:b w:val="0"/>
                <w:color w:val="1F2A37"/>
                <w:sz w:val="18"/>
              </w:rPr>
              <w:t>/</w:t>
            </w:r>
            <w:r>
              <w:rPr>
                <w:rFonts w:ascii="Consolas" w:hAnsi="Consolas"/>
                <w:color w:val="1F2A37"/>
                <w:sz w:val="17"/>
              </w:rPr>
              <w:t>door</w:t>
            </w:r>
            <w:r>
              <w:rPr>
                <w:b w:val="0"/>
                <w:color w:val="1F2A37"/>
                <w:sz w:val="18"/>
              </w:rPr>
              <w:t>/</w:t>
            </w:r>
            <w:r>
              <w:rPr>
                <w:rFonts w:ascii="Consolas" w:hAnsi="Consolas"/>
                <w:color w:val="1F2A37"/>
                <w:sz w:val="17"/>
              </w:rPr>
              <w:t>window</w:t>
            </w:r>
            <w:r>
              <w:rPr>
                <w:b w:val="0"/>
                <w:color w:val="1F2A37"/>
                <w:sz w:val="18"/>
              </w:rPr>
              <w:t>/</w:t>
            </w:r>
            <w:r>
              <w:rPr>
                <w:rFonts w:ascii="Consolas" w:hAnsi="Consolas"/>
                <w:color w:val="1F2A37"/>
                <w:sz w:val="17"/>
              </w:rPr>
              <w:t>ac</w:t>
            </w:r>
            <w:r>
              <w:rPr>
                <w:b w:val="0"/>
                <w:color w:val="1F2A37"/>
                <w:sz w:val="18"/>
              </w:rPr>
              <w:t>/</w:t>
            </w:r>
            <w:r>
              <w:rPr>
                <w:rFonts w:ascii="Consolas" w:hAnsi="Consolas"/>
                <w:color w:val="1F2A37"/>
                <w:sz w:val="17"/>
              </w:rPr>
              <w:t>plumbing</w:t>
            </w:r>
            <w:r>
              <w:rPr>
                <w:b w:val="0"/>
                <w:color w:val="1F2A37"/>
                <w:sz w:val="18"/>
              </w:rPr>
              <w:t>/</w:t>
            </w:r>
            <w:r>
              <w:rPr>
                <w:rFonts w:ascii="Consolas" w:hAnsi="Consolas"/>
                <w:color w:val="1F2A37"/>
                <w:sz w:val="17"/>
              </w:rPr>
              <w:t>electrical</w:t>
            </w:r>
            <w:r>
              <w:rPr>
                <w:b w:val="0"/>
                <w:color w:val="1F2A37"/>
                <w:sz w:val="18"/>
              </w:rPr>
              <w:t>/</w:t>
            </w:r>
            <w:r>
              <w:rPr>
                <w:rFonts w:ascii="Consolas" w:hAnsi="Consolas"/>
                <w:color w:val="1F2A37"/>
                <w:sz w:val="17"/>
              </w:rPr>
              <w:t>furniture</w:t>
            </w:r>
            <w:r>
              <w:rPr>
                <w:b w:val="0"/>
                <w:color w:val="1F2A37"/>
                <w:sz w:val="18"/>
              </w:rPr>
              <w:t>/</w:t>
            </w:r>
            <w:r>
              <w:rPr>
                <w:rFonts w:ascii="Consolas" w:hAnsi="Consolas"/>
                <w:color w:val="1F2A37"/>
                <w:sz w:val="17"/>
              </w:rPr>
              <w:t>other</w:t>
            </w:r>
            <w:r>
              <w:rPr>
                <w:b w:val="0"/>
                <w:color w:val="1F2A37"/>
                <w:sz w:val="18"/>
              </w:rPr>
              <w:t xml:space="preserve">), </w:t>
            </w:r>
            <w:r>
              <w:rPr>
                <w:rFonts w:ascii="Consolas" w:hAnsi="Consolas"/>
                <w:color w:val="1F2A37"/>
                <w:sz w:val="17"/>
              </w:rPr>
              <w:t>locationDesc</w:t>
            </w:r>
            <w:r>
              <w:rPr>
                <w:b w:val="0"/>
                <w:color w:val="1F2A37"/>
                <w:sz w:val="18"/>
              </w:rPr>
              <w:t xml:space="preserve">, </w:t>
            </w:r>
            <w:r>
              <w:rPr>
                <w:rFonts w:ascii="Consolas" w:hAnsi="Consolas"/>
                <w:color w:val="1F2A37"/>
                <w:sz w:val="17"/>
              </w:rPr>
              <w:t>priority</w:t>
            </w:r>
            <w:r>
              <w:rPr>
                <w:b w:val="0"/>
                <w:color w:val="1F2A37"/>
                <w:sz w:val="18"/>
              </w:rPr>
              <w:t xml:space="preserve"> (</w:t>
            </w:r>
            <w:r>
              <w:rPr>
                <w:rFonts w:ascii="Consolas" w:hAnsi="Consolas"/>
                <w:color w:val="1F2A37"/>
                <w:sz w:val="17"/>
              </w:rPr>
              <w:t>low</w:t>
            </w:r>
            <w:r>
              <w:rPr>
                <w:b w:val="0"/>
                <w:color w:val="1F2A37"/>
                <w:sz w:val="18"/>
              </w:rPr>
              <w:t>/</w:t>
            </w:r>
            <w:r>
              <w:rPr>
                <w:rFonts w:ascii="Consolas" w:hAnsi="Consolas"/>
                <w:color w:val="1F2A37"/>
                <w:sz w:val="17"/>
              </w:rPr>
              <w:t>medium</w:t>
            </w:r>
            <w:r>
              <w:rPr>
                <w:b w:val="0"/>
                <w:color w:val="1F2A37"/>
                <w:sz w:val="18"/>
              </w:rPr>
              <w:t>/</w:t>
            </w:r>
            <w:r>
              <w:rPr>
                <w:rFonts w:ascii="Consolas" w:hAnsi="Consolas"/>
                <w:color w:val="1F2A37"/>
                <w:sz w:val="17"/>
              </w:rPr>
              <w:t>high</w:t>
            </w:r>
            <w:r>
              <w:rPr>
                <w:b w:val="0"/>
                <w:color w:val="1F2A37"/>
                <w:sz w:val="18"/>
              </w:rPr>
              <w:t>), and notes.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FR-SHL-MNT-02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produce a server-rendered maintenance report (</w:t>
            </w:r>
            <w:r>
              <w:rPr>
                <w:rFonts w:ascii="Consolas" w:hAnsi="Consolas"/>
                <w:color w:val="1F2A37"/>
                <w:sz w:val="17"/>
              </w:rPr>
              <w:t>/beds/maintenance-pdf</w:t>
            </w:r>
            <w:r>
              <w:rPr>
                <w:b w:val="0"/>
                <w:color w:val="1F2A37"/>
                <w:sz w:val="18"/>
              </w:rPr>
              <w:t xml:space="preserve">) listing beds in </w:t>
            </w:r>
            <w:r>
              <w:rPr>
                <w:rFonts w:ascii="Consolas" w:hAnsi="Consolas"/>
                <w:color w:val="1F2A37"/>
                <w:sz w:val="17"/>
              </w:rPr>
              <w:t>maintenance</w:t>
            </w:r>
            <w:r>
              <w:rPr>
                <w:b w:val="0"/>
                <w:color w:val="1F2A37"/>
                <w:sz w:val="18"/>
              </w:rPr>
              <w:t xml:space="preserve"> status plus open maintenance items, exportable/printable from the web client.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8.10 Shelter History &amp; Incidents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Method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Path</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Purpose</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/locations/:locationUid/history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Event log (filter </w:t>
            </w:r>
            <w:r>
              <w:rPr>
                <w:rFonts w:ascii="Consolas" w:hAnsi="Consolas"/>
                <w:color w:val="1F2A37"/>
                <w:sz w:val="17"/>
              </w:rPr>
              <w:t>eventType</w:t>
            </w:r>
            <w:r>
              <w:rPr>
                <w:b w:val="0"/>
                <w:color w:val="1F2A37"/>
                <w:sz w:val="18"/>
              </w:rPr>
              <w:t xml:space="preserve">, </w:t>
            </w:r>
            <w:r>
              <w:rPr>
                <w:rFonts w:ascii="Consolas" w:hAnsi="Consolas"/>
                <w:color w:val="1F2A37"/>
                <w:sz w:val="17"/>
              </w:rPr>
              <w:t>limit</w:t>
            </w:r>
            <w:r>
              <w:rPr>
                <w:b w:val="0"/>
                <w:color w:val="1F2A37"/>
                <w:sz w:val="18"/>
              </w:rPr>
              <w: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/locations/:locationUid/incidents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History where </w:t>
            </w:r>
            <w:r>
              <w:rPr>
                <w:rFonts w:ascii="Consolas" w:hAnsi="Consolas"/>
                <w:color w:val="1F2A37"/>
                <w:sz w:val="17"/>
              </w:rPr>
              <w:t>eventType='incident'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/beds/:bedUid/history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Per-bed history</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/history/log</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Add a manual log/note or incident entry</w:t>
            </w:r>
          </w:p>
        </w:tc>
      </w:tr>
    </w:tbl>
    <w:p>
      <w:pPr>
        <w:spacing w:after="40"/>
      </w:pP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FR-SHL-HST-01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Every check-in, check-out, and transfer shall write a </w:t>
            </w:r>
            <w:r>
              <w:rPr>
                <w:rFonts w:ascii="Consolas" w:hAnsi="Consolas"/>
                <w:color w:val="1F2A37"/>
                <w:sz w:val="17"/>
              </w:rPr>
              <w:t>shelter_history</w:t>
            </w:r>
            <w:r>
              <w:rPr>
                <w:b w:val="0"/>
                <w:color w:val="1F2A37"/>
                <w:sz w:val="18"/>
              </w:rPr>
              <w:t xml:space="preserve"> row with </w:t>
            </w:r>
            <w:r>
              <w:rPr>
                <w:rFonts w:ascii="Consolas" w:hAnsi="Consolas"/>
                <w:color w:val="1F2A37"/>
                <w:sz w:val="17"/>
              </w:rPr>
              <w:t>eventType</w:t>
            </w:r>
            <w:r>
              <w:rPr>
                <w:b w:val="0"/>
                <w:color w:val="1F2A37"/>
                <w:sz w:val="18"/>
              </w:rPr>
              <w:t xml:space="preserve"> in {</w:t>
            </w:r>
            <w:r>
              <w:rPr>
                <w:rFonts w:ascii="Consolas" w:hAnsi="Consolas"/>
                <w:color w:val="1F2A37"/>
                <w:sz w:val="17"/>
              </w:rPr>
              <w:t>check_in</w:t>
            </w:r>
            <w:r>
              <w:rPr>
                <w:b w:val="0"/>
                <w:color w:val="1F2A37"/>
                <w:sz w:val="18"/>
              </w:rPr>
              <w:t>,</w:t>
            </w:r>
            <w:r>
              <w:rPr>
                <w:rFonts w:ascii="Consolas" w:hAnsi="Consolas"/>
                <w:color w:val="1F2A37"/>
                <w:sz w:val="17"/>
              </w:rPr>
              <w:t>check_out</w:t>
            </w:r>
            <w:r>
              <w:rPr>
                <w:b w:val="0"/>
                <w:color w:val="1F2A37"/>
                <w:sz w:val="18"/>
              </w:rPr>
              <w:t>,</w:t>
            </w:r>
            <w:r>
              <w:rPr>
                <w:rFonts w:ascii="Consolas" w:hAnsi="Consolas"/>
                <w:color w:val="1F2A37"/>
                <w:sz w:val="17"/>
              </w:rPr>
              <w:t>transfer</w:t>
            </w:r>
            <w:r>
              <w:rPr>
                <w:b w:val="0"/>
                <w:color w:val="1F2A37"/>
                <w:sz w:val="18"/>
              </w:rPr>
              <w:t>,</w:t>
            </w:r>
            <w:r>
              <w:rPr>
                <w:rFonts w:ascii="Consolas" w:hAnsi="Consolas"/>
                <w:color w:val="1F2A37"/>
                <w:sz w:val="17"/>
              </w:rPr>
              <w:t>incident</w:t>
            </w:r>
            <w:r>
              <w:rPr>
                <w:b w:val="0"/>
                <w:color w:val="1F2A37"/>
                <w:sz w:val="18"/>
              </w:rPr>
              <w:t>,</w:t>
            </w:r>
            <w:r>
              <w:rPr>
                <w:rFonts w:ascii="Consolas" w:hAnsi="Consolas"/>
                <w:color w:val="1F2A37"/>
                <w:sz w:val="17"/>
              </w:rPr>
              <w:t>note</w:t>
            </w:r>
            <w:r>
              <w:rPr>
                <w:b w:val="0"/>
                <w:color w:val="1F2A37"/>
                <w:sz w:val="18"/>
              </w:rPr>
              <w:t xml:space="preserve">}, description, client name, </w:t>
            </w:r>
            <w:r>
              <w:rPr>
                <w:rFonts w:ascii="Consolas" w:hAnsi="Consolas"/>
                <w:color w:val="1F2A37"/>
                <w:sz w:val="17"/>
              </w:rPr>
              <w:t>performedBy</w:t>
            </w:r>
            <w:r>
              <w:rPr>
                <w:b w:val="0"/>
                <w:color w:val="1F2A37"/>
                <w:sz w:val="18"/>
              </w:rPr>
              <w:t>, and metadata.</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FR-SHL-HST-02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Staff shall add manual log/note entries via </w:t>
            </w:r>
            <w:r>
              <w:rPr>
                <w:rFonts w:ascii="Consolas" w:hAnsi="Consolas"/>
                <w:color w:val="1F2A37"/>
                <w:sz w:val="17"/>
              </w:rPr>
              <w:t>POST /history/log</w:t>
            </w:r>
            <w:r>
              <w:rPr>
                <w:b w:val="0"/>
                <w:color w:val="1F2A37"/>
                <w:sz w:val="18"/>
              </w:rPr>
              <w:t xml:space="preserve"> (location/bed/assignment reference, </w:t>
            </w:r>
            <w:r>
              <w:rPr>
                <w:rFonts w:ascii="Consolas" w:hAnsi="Consolas"/>
                <w:color w:val="1F2A37"/>
                <w:sz w:val="17"/>
              </w:rPr>
              <w:t>eventType</w:t>
            </w:r>
            <w:r>
              <w:rPr>
                <w:b w:val="0"/>
                <w:color w:val="1F2A37"/>
                <w:sz w:val="18"/>
              </w:rPr>
              <w:t>, description, client name, metadata).</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FR-SHL-HST-03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Staff shall log incidents (</w:t>
            </w:r>
            <w:r>
              <w:rPr>
                <w:rFonts w:ascii="Consolas" w:hAnsi="Consolas"/>
                <w:color w:val="1F2A37"/>
                <w:sz w:val="17"/>
              </w:rPr>
              <w:t>eventType='incident'</w:t>
            </w:r>
            <w:r>
              <w:rPr>
                <w:b w:val="0"/>
                <w:color w:val="1F2A37"/>
                <w:sz w:val="18"/>
              </w:rPr>
              <w:t>) with type (Safety concern / Policy violation / Medical emergency / Property damage / Conflict / Other), description, severity (Low/Medium/High/Critical), and action taken; incidents shall appear in the Incidents tab and the history timeline.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FR-SHL-HST-04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history timeline shall be filterable by event type and viewable per location and per bed.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8.11 Victim-Facing Shelter Discovery &amp; Simulation (Mobile)</w:t>
      </w:r>
    </w:p>
    <w:p>
      <w:r>
        <w:rPr>
          <w:b w:val="0"/>
          <w:i w:val="0"/>
        </w:rPr>
        <w:t>The mobile surface lets victims discover shelters, inspect layout, request beds, and track requests — with confidential-location protection.</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Method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Path</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Purpose</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/shelters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Search/discover shelters (filters + distance + sort + pagination)</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/shelters/:shelter_uid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Shelter detail (floors→rooms→beds, availability, my_assignment, bed_req_status)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/shelters/:shelter_uid/layout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Room/bed layout (ETag/304, </w:t>
            </w:r>
            <w:r>
              <w:rPr>
                <w:rFonts w:ascii="Consolas" w:hAnsi="Consolas"/>
                <w:color w:val="1F2A37"/>
                <w:sz w:val="17"/>
              </w:rPr>
              <w:t>include_blocked</w:t>
            </w:r>
            <w:r>
              <w:rPr>
                <w:b w:val="0"/>
                <w:color w:val="1F2A37"/>
                <w:sz w:val="18"/>
              </w:rPr>
              <w: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/shelters/:shelter_uid/directions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Coordinates for navigation (403 for confidential shelters)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/shelter/:sid/join-waitlist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Simplified join-waitlist (always </w:t>
            </w:r>
            <w:r>
              <w:rPr>
                <w:rFonts w:ascii="Consolas" w:hAnsi="Consolas"/>
                <w:color w:val="1F2A37"/>
                <w:sz w:val="17"/>
              </w:rPr>
              <w:t>waitlisted</w:t>
            </w:r>
            <w:r>
              <w:rPr>
                <w:b w:val="0"/>
                <w:color w:val="1F2A37"/>
                <w:sz w:val="18"/>
              </w:rPr>
              <w: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/shelter-requests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Submit a bed request (</w:t>
            </w:r>
            <w:r>
              <w:rPr>
                <w:rFonts w:ascii="Consolas" w:hAnsi="Consolas"/>
                <w:color w:val="1F2A37"/>
                <w:sz w:val="17"/>
              </w:rPr>
              <w:t>waiting</w:t>
            </w:r>
            <w:r>
              <w:rPr>
                <w:b w:val="0"/>
                <w:color w:val="1F2A37"/>
                <w:sz w:val="18"/>
              </w:rPr>
              <w:t xml:space="preserve"> if beds free else </w:t>
            </w:r>
            <w:r>
              <w:rPr>
                <w:rFonts w:ascii="Consolas" w:hAnsi="Consolas"/>
                <w:color w:val="1F2A37"/>
                <w:sz w:val="17"/>
              </w:rPr>
              <w:t>waitlisted</w:t>
            </w:r>
            <w:r>
              <w:rPr>
                <w:b w:val="0"/>
                <w:color w:val="1F2A37"/>
                <w:sz w:val="18"/>
              </w:rPr>
              <w: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/me/shelters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Consolidated "My Shelters": active stays + waitlisted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/me/shelter-requests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List my requests (paginated, status filter)</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/me/shelter-requests/:uid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Single request (history, assigned beds, requested beds, check-in window)</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/me/shelter-requests/:uid/cancel</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Cancel my request (blocked once </w:t>
            </w:r>
            <w:r>
              <w:rPr>
                <w:rFonts w:ascii="Consolas" w:hAnsi="Consolas"/>
                <w:color w:val="1F2A37"/>
                <w:sz w:val="17"/>
              </w:rPr>
              <w:t>assigned</w:t>
            </w:r>
            <w:r>
              <w:rPr>
                <w:b w:val="0"/>
                <w:color w:val="1F2A37"/>
                <w:sz w:val="18"/>
              </w:rPr>
              <w: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/me/shelter-searches/recent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Recent search terms</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/me/shelter-searches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Record a search term (upsert per user+query)</w:t>
            </w:r>
          </w:p>
        </w:tc>
      </w:tr>
    </w:tbl>
    <w:p>
      <w:pPr>
        <w:spacing w:after="40"/>
      </w:pP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FR-SHL-VIC-01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Victims shall search/filter shelters (</w:t>
            </w:r>
            <w:r>
              <w:rPr>
                <w:rFonts w:ascii="Consolas" w:hAnsi="Consolas"/>
                <w:color w:val="1F2A37"/>
                <w:sz w:val="17"/>
              </w:rPr>
              <w:t>GET /shelters</w:t>
            </w:r>
            <w:r>
              <w:rPr>
                <w:b w:val="0"/>
                <w:color w:val="1F2A37"/>
                <w:sz w:val="18"/>
              </w:rPr>
              <w:t xml:space="preserve">) by </w:t>
            </w:r>
            <w:r>
              <w:rPr>
                <w:rFonts w:ascii="Consolas" w:hAnsi="Consolas"/>
                <w:color w:val="1F2A37"/>
                <w:sz w:val="17"/>
              </w:rPr>
              <w:t>q</w:t>
            </w:r>
            <w:r>
              <w:rPr>
                <w:b w:val="0"/>
                <w:color w:val="1F2A37"/>
                <w:sz w:val="18"/>
              </w:rPr>
              <w:t xml:space="preserve">, </w:t>
            </w:r>
            <w:r>
              <w:rPr>
                <w:rFonts w:ascii="Consolas" w:hAnsi="Consolas"/>
                <w:color w:val="1F2A37"/>
                <w:sz w:val="17"/>
              </w:rPr>
              <w:t>zipcode</w:t>
            </w:r>
            <w:r>
              <w:rPr>
                <w:b w:val="0"/>
                <w:color w:val="1F2A37"/>
                <w:sz w:val="18"/>
              </w:rPr>
              <w:t xml:space="preserve">, </w:t>
            </w:r>
            <w:r>
              <w:rPr>
                <w:rFonts w:ascii="Consolas" w:hAnsi="Consolas"/>
                <w:color w:val="1F2A37"/>
                <w:sz w:val="17"/>
              </w:rPr>
              <w:t>type</w:t>
            </w:r>
            <w:r>
              <w:rPr>
                <w:b w:val="0"/>
                <w:color w:val="1F2A37"/>
                <w:sz w:val="18"/>
              </w:rPr>
              <w:t xml:space="preserve">, </w:t>
            </w:r>
            <w:r>
              <w:rPr>
                <w:rFonts w:ascii="Consolas" w:hAnsi="Consolas"/>
                <w:color w:val="1F2A37"/>
                <w:sz w:val="17"/>
              </w:rPr>
              <w:t>open_24_7</w:t>
            </w:r>
            <w:r>
              <w:rPr>
                <w:b w:val="0"/>
                <w:color w:val="1F2A37"/>
                <w:sz w:val="18"/>
              </w:rPr>
              <w:t xml:space="preserve">, </w:t>
            </w:r>
            <w:r>
              <w:rPr>
                <w:rFonts w:ascii="Consolas" w:hAnsi="Consolas"/>
                <w:color w:val="1F2A37"/>
                <w:sz w:val="17"/>
              </w:rPr>
              <w:t>accessible</w:t>
            </w:r>
            <w:r>
              <w:rPr>
                <w:b w:val="0"/>
                <w:color w:val="1F2A37"/>
                <w:sz w:val="18"/>
              </w:rPr>
              <w:t xml:space="preserve">, </w:t>
            </w:r>
            <w:r>
              <w:rPr>
                <w:rFonts w:ascii="Consolas" w:hAnsi="Consolas"/>
                <w:color w:val="1F2A37"/>
                <w:sz w:val="17"/>
              </w:rPr>
              <w:t>accepts_pets</w:t>
            </w:r>
            <w:r>
              <w:rPr>
                <w:b w:val="0"/>
                <w:color w:val="1F2A37"/>
                <w:sz w:val="18"/>
              </w:rPr>
              <w:t>/</w:t>
            </w:r>
            <w:r>
              <w:rPr>
                <w:rFonts w:ascii="Consolas" w:hAnsi="Consolas"/>
                <w:color w:val="1F2A37"/>
                <w:sz w:val="17"/>
              </w:rPr>
              <w:t>accepts_families</w:t>
            </w:r>
            <w:r>
              <w:rPr>
                <w:b w:val="0"/>
                <w:color w:val="1F2A37"/>
                <w:sz w:val="18"/>
              </w:rPr>
              <w:t xml:space="preserve">, </w:t>
            </w:r>
            <w:r>
              <w:rPr>
                <w:rFonts w:ascii="Consolas" w:hAnsi="Consolas"/>
                <w:color w:val="1F2A37"/>
                <w:sz w:val="17"/>
              </w:rPr>
              <w:t>bed_type</w:t>
            </w:r>
            <w:r>
              <w:rPr>
                <w:b w:val="0"/>
                <w:color w:val="1F2A37"/>
                <w:sz w:val="18"/>
              </w:rPr>
              <w:t xml:space="preserve">, </w:t>
            </w:r>
            <w:r>
              <w:rPr>
                <w:rFonts w:ascii="Consolas" w:hAnsi="Consolas"/>
                <w:color w:val="1F2A37"/>
                <w:sz w:val="17"/>
              </w:rPr>
              <w:t>min_open_beds</w:t>
            </w:r>
            <w:r>
              <w:rPr>
                <w:b w:val="0"/>
                <w:color w:val="1F2A37"/>
                <w:sz w:val="18"/>
              </w:rPr>
              <w:t xml:space="preserve">, with </w:t>
            </w:r>
            <w:r>
              <w:rPr>
                <w:rFonts w:ascii="Consolas" w:hAnsi="Consolas"/>
                <w:color w:val="1F2A37"/>
                <w:sz w:val="17"/>
              </w:rPr>
              <w:t>sort</w:t>
            </w:r>
            <w:r>
              <w:rPr>
                <w:b w:val="0"/>
                <w:color w:val="1F2A37"/>
                <w:sz w:val="18"/>
              </w:rPr>
              <w:t xml:space="preserve"> (availability/distance/name/rating), pagination, and optional </w:t>
            </w:r>
            <w:r>
              <w:rPr>
                <w:rFonts w:ascii="Consolas" w:hAnsi="Consolas"/>
                <w:color w:val="1F2A37"/>
                <w:sz w:val="17"/>
              </w:rPr>
              <w:t>lat</w:t>
            </w:r>
            <w:r>
              <w:rPr>
                <w:b w:val="0"/>
                <w:color w:val="1F2A37"/>
                <w:sz w:val="18"/>
              </w:rPr>
              <w:t>/</w:t>
            </w:r>
            <w:r>
              <w:rPr>
                <w:rFonts w:ascii="Consolas" w:hAnsi="Consolas"/>
                <w:color w:val="1F2A37"/>
                <w:sz w:val="17"/>
              </w:rPr>
              <w:t>lng</w:t>
            </w:r>
            <w:r>
              <w:rPr>
                <w:b w:val="0"/>
                <w:color w:val="1F2A37"/>
                <w:sz w:val="18"/>
              </w:rPr>
              <w:t>/</w:t>
            </w:r>
            <w:r>
              <w:rPr>
                <w:rFonts w:ascii="Consolas" w:hAnsi="Consolas"/>
                <w:color w:val="1F2A37"/>
                <w:sz w:val="17"/>
              </w:rPr>
              <w:t>radius_km</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FR-SHL-VIC-02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Listing shall compute per-shelter bed counts and Haversine distance from the user's coordinates and sort accordingly.</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FR-SHL-VIC-03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For </w:t>
            </w:r>
            <w:r>
              <w:rPr>
                <w:rFonts w:ascii="Consolas" w:hAnsi="Consolas"/>
                <w:color w:val="1F2A37"/>
                <w:sz w:val="17"/>
              </w:rPr>
              <w:t>confidentialLocation</w:t>
            </w:r>
            <w:r>
              <w:rPr>
                <w:b w:val="0"/>
                <w:color w:val="1F2A37"/>
                <w:sz w:val="18"/>
              </w:rPr>
              <w:t xml:space="preserve"> shelters, coordinates and address shall be hidden on the mobile surface (address rendered as "Address shared after intake interview") and </w:t>
            </w:r>
            <w:r>
              <w:rPr>
                <w:rFonts w:ascii="Consolas" w:hAnsi="Consolas"/>
                <w:color w:val="1F2A37"/>
                <w:sz w:val="17"/>
              </w:rPr>
              <w:t>GET /shelters/:uid/directions</w:t>
            </w:r>
            <w:r>
              <w:rPr>
                <w:b w:val="0"/>
                <w:color w:val="1F2A37"/>
                <w:sz w:val="18"/>
              </w:rPr>
              <w:t xml:space="preserve"> shall return 403.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FR-SHL-VIC-04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Shelter detail (</w:t>
            </w:r>
            <w:r>
              <w:rPr>
                <w:rFonts w:ascii="Consolas" w:hAnsi="Consolas"/>
                <w:color w:val="1F2A37"/>
                <w:sz w:val="17"/>
              </w:rPr>
              <w:t>GET /shelters/:uid</w:t>
            </w:r>
            <w:r>
              <w:rPr>
                <w:b w:val="0"/>
                <w:color w:val="1F2A37"/>
                <w:sz w:val="18"/>
              </w:rPr>
              <w:t xml:space="preserve">) shall return floors→rooms→beds, availability, the user's </w:t>
            </w:r>
            <w:r>
              <w:rPr>
                <w:rFonts w:ascii="Consolas" w:hAnsi="Consolas"/>
                <w:color w:val="1F2A37"/>
                <w:sz w:val="17"/>
              </w:rPr>
              <w:t>my_assignment</w:t>
            </w:r>
            <w:r>
              <w:rPr>
                <w:b w:val="0"/>
                <w:color w:val="1F2A37"/>
                <w:sz w:val="18"/>
              </w:rPr>
              <w:t xml:space="preserve">, and </w:t>
            </w:r>
            <w:r>
              <w:rPr>
                <w:rFonts w:ascii="Consolas" w:hAnsi="Consolas"/>
                <w:color w:val="1F2A37"/>
                <w:sz w:val="17"/>
              </w:rPr>
              <w:t>bed_req_status</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FR-SHL-VIC-05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Layout (</w:t>
            </w:r>
            <w:r>
              <w:rPr>
                <w:rFonts w:ascii="Consolas" w:hAnsi="Consolas"/>
                <w:color w:val="1F2A37"/>
                <w:sz w:val="17"/>
              </w:rPr>
              <w:t>GET /shelters/:uid/layout</w:t>
            </w:r>
            <w:r>
              <w:rPr>
                <w:b w:val="0"/>
                <w:color w:val="1F2A37"/>
                <w:sz w:val="18"/>
              </w:rPr>
              <w:t xml:space="preserve">) shall support ETag/304 caching and an </w:t>
            </w:r>
            <w:r>
              <w:rPr>
                <w:rFonts w:ascii="Consolas" w:hAnsi="Consolas"/>
                <w:color w:val="1F2A37"/>
                <w:sz w:val="17"/>
              </w:rPr>
              <w:t>include_blocked</w:t>
            </w:r>
            <w:r>
              <w:rPr>
                <w:b w:val="0"/>
                <w:color w:val="1F2A37"/>
                <w:sz w:val="18"/>
              </w:rPr>
              <w:t xml:space="preserve"> parameter.</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FR-SHL-VIC-06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Victims shall submit a bed request (</w:t>
            </w:r>
            <w:r>
              <w:rPr>
                <w:rFonts w:ascii="Consolas" w:hAnsi="Consolas"/>
                <w:color w:val="1F2A37"/>
                <w:sz w:val="17"/>
              </w:rPr>
              <w:t>POST /shelter-requests</w:t>
            </w:r>
            <w:r>
              <w:rPr>
                <w:b w:val="0"/>
                <w:color w:val="1F2A37"/>
                <w:sz w:val="18"/>
              </w:rPr>
              <w:t xml:space="preserve">) with </w:t>
            </w:r>
            <w:r>
              <w:rPr>
                <w:rFonts w:ascii="Consolas" w:hAnsi="Consolas"/>
                <w:color w:val="1F2A37"/>
                <w:sz w:val="17"/>
              </w:rPr>
              <w:t>shelter_id</w:t>
            </w:r>
            <w:r>
              <w:rPr>
                <w:b w:val="0"/>
                <w:color w:val="1F2A37"/>
                <w:sz w:val="18"/>
              </w:rPr>
              <w:t>/</w:t>
            </w:r>
            <w:r>
              <w:rPr>
                <w:rFonts w:ascii="Consolas" w:hAnsi="Consolas"/>
                <w:color w:val="1F2A37"/>
                <w:sz w:val="17"/>
              </w:rPr>
              <w:t>uid</w:t>
            </w:r>
            <w:r>
              <w:rPr>
                <w:b w:val="0"/>
                <w:color w:val="1F2A37"/>
                <w:sz w:val="18"/>
              </w:rPr>
              <w:t xml:space="preserve">, </w:t>
            </w:r>
            <w:r>
              <w:rPr>
                <w:rFonts w:ascii="Consolas" w:hAnsi="Consolas"/>
                <w:color w:val="1F2A37"/>
                <w:sz w:val="17"/>
              </w:rPr>
              <w:t>party_size</w:t>
            </w:r>
            <w:r>
              <w:rPr>
                <w:b w:val="0"/>
                <w:color w:val="1F2A37"/>
                <w:sz w:val="18"/>
              </w:rPr>
              <w:t xml:space="preserve">, </w:t>
            </w:r>
            <w:r>
              <w:rPr>
                <w:rFonts w:ascii="Consolas" w:hAnsi="Consolas"/>
                <w:color w:val="1F2A37"/>
                <w:sz w:val="17"/>
              </w:rPr>
              <w:t>urgency</w:t>
            </w:r>
            <w:r>
              <w:rPr>
                <w:b w:val="0"/>
                <w:color w:val="1F2A37"/>
                <w:sz w:val="18"/>
              </w:rPr>
              <w:t xml:space="preserve">, </w:t>
            </w:r>
            <w:r>
              <w:rPr>
                <w:rFonts w:ascii="Consolas" w:hAnsi="Consolas"/>
                <w:color w:val="1F2A37"/>
                <w:sz w:val="17"/>
              </w:rPr>
              <w:t>bed_type_preference</w:t>
            </w:r>
            <w:r>
              <w:rPr>
                <w:b w:val="0"/>
                <w:color w:val="1F2A37"/>
                <w:sz w:val="18"/>
              </w:rPr>
              <w:t xml:space="preserve">, </w:t>
            </w:r>
            <w:r>
              <w:rPr>
                <w:rFonts w:ascii="Consolas" w:hAnsi="Consolas"/>
                <w:color w:val="1F2A37"/>
                <w:sz w:val="17"/>
              </w:rPr>
              <w:t>needs</w:t>
            </w:r>
            <w:r>
              <w:rPr>
                <w:b w:val="0"/>
                <w:color w:val="1F2A37"/>
                <w:sz w:val="18"/>
              </w:rPr>
              <w:t xml:space="preserve">, </w:t>
            </w:r>
            <w:r>
              <w:rPr>
                <w:rFonts w:ascii="Consolas" w:hAnsi="Consolas"/>
                <w:color w:val="1F2A37"/>
                <w:sz w:val="17"/>
              </w:rPr>
              <w:t>contact</w:t>
            </w:r>
            <w:r>
              <w:rPr>
                <w:b w:val="0"/>
                <w:color w:val="1F2A37"/>
                <w:sz w:val="18"/>
              </w:rPr>
              <w:t xml:space="preserve">, notes, an optional </w:t>
            </w:r>
            <w:r>
              <w:rPr>
                <w:rFonts w:ascii="Consolas" w:hAnsi="Consolas"/>
                <w:color w:val="1F2A37"/>
                <w:sz w:val="17"/>
              </w:rPr>
              <w:t>bed_preference</w:t>
            </w:r>
            <w:r>
              <w:rPr>
                <w:b w:val="0"/>
                <w:color w:val="1F2A37"/>
                <w:sz w:val="18"/>
              </w:rPr>
              <w:t xml:space="preserve"> (floors→rooms→bed_ids), and </w:t>
            </w:r>
            <w:r>
              <w:rPr>
                <w:rFonts w:ascii="Consolas" w:hAnsi="Consolas"/>
                <w:color w:val="1F2A37"/>
                <w:sz w:val="17"/>
              </w:rPr>
              <w:t>max_stay_nights</w:t>
            </w:r>
            <w:r>
              <w:rPr>
                <w:b w:val="0"/>
                <w:color w:val="1F2A37"/>
                <w:sz w:val="18"/>
              </w:rPr>
              <w:t xml:space="preserve">; the request shall be </w:t>
            </w:r>
            <w:r>
              <w:rPr>
                <w:rFonts w:ascii="Consolas" w:hAnsi="Consolas"/>
                <w:color w:val="1F2A37"/>
                <w:sz w:val="17"/>
              </w:rPr>
              <w:t>waiting</w:t>
            </w:r>
            <w:r>
              <w:rPr>
                <w:b w:val="0"/>
                <w:color w:val="1F2A37"/>
                <w:sz w:val="18"/>
              </w:rPr>
              <w:t xml:space="preserve"> if beds are available, else </w:t>
            </w:r>
            <w:r>
              <w:rPr>
                <w:rFonts w:ascii="Consolas" w:hAnsi="Consolas"/>
                <w:color w:val="1F2A37"/>
                <w:sz w:val="17"/>
              </w:rPr>
              <w:t>waitlisted</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FR-SHL-VIC-07</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Submission shall dedupe an existing active request for the same user, normalize </w:t>
            </w:r>
            <w:r>
              <w:rPr>
                <w:rFonts w:ascii="Consolas" w:hAnsi="Consolas"/>
                <w:color w:val="1F2A37"/>
                <w:sz w:val="17"/>
              </w:rPr>
              <w:t>bed_preference</w:t>
            </w:r>
            <w:r>
              <w:rPr>
                <w:b w:val="0"/>
                <w:color w:val="1F2A37"/>
                <w:sz w:val="18"/>
              </w:rPr>
              <w:t xml:space="preserve"> (spec </w:t>
            </w:r>
            <w:r>
              <w:rPr>
                <w:rFonts w:ascii="Consolas" w:hAnsi="Consolas"/>
                <w:color w:val="1F2A37"/>
                <w:sz w:val="17"/>
              </w:rPr>
              <w:t>floors[]</w:t>
            </w:r>
            <w:r>
              <w:rPr>
                <w:b w:val="0"/>
                <w:color w:val="1F2A37"/>
                <w:sz w:val="18"/>
              </w:rPr>
              <w:t xml:space="preserve"> → stored flat </w:t>
            </w:r>
            <w:r>
              <w:rPr>
                <w:rFonts w:ascii="Consolas" w:hAnsi="Consolas"/>
                <w:color w:val="1F2A37"/>
                <w:sz w:val="17"/>
              </w:rPr>
              <w:t>rooms[]</w:t>
            </w:r>
            <w:r>
              <w:rPr>
                <w:b w:val="0"/>
                <w:color w:val="1F2A37"/>
                <w:sz w:val="18"/>
              </w:rPr>
              <w:t xml:space="preserve">), derive bed type, insert a </w:t>
            </w:r>
            <w:r>
              <w:rPr>
                <w:rFonts w:ascii="Consolas" w:hAnsi="Consolas"/>
                <w:color w:val="1F2A37"/>
                <w:sz w:val="17"/>
              </w:rPr>
              <w:t>shelter_waitlist</w:t>
            </w:r>
            <w:r>
              <w:rPr>
                <w:b w:val="0"/>
                <w:color w:val="1F2A37"/>
                <w:sz w:val="18"/>
              </w:rPr>
              <w:t xml:space="preserve"> row with </w:t>
            </w:r>
            <w:r>
              <w:rPr>
                <w:rFonts w:ascii="Consolas" w:hAnsi="Consolas"/>
                <w:color w:val="1F2A37"/>
                <w:sz w:val="17"/>
              </w:rPr>
              <w:t>appUserId</w:t>
            </w:r>
            <w:r>
              <w:rPr>
                <w:b w:val="0"/>
                <w:color w:val="1F2A37"/>
                <w:sz w:val="18"/>
              </w:rPr>
              <w:t>, write history, and notify web staff; the response shall include waitlist position and a check-in window.</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FR-SHL-VIC-08</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Victims shall join a shelter waitlist via the simplified </w:t>
            </w:r>
            <w:r>
              <w:rPr>
                <w:rFonts w:ascii="Consolas" w:hAnsi="Consolas"/>
                <w:color w:val="1F2A37"/>
                <w:sz w:val="17"/>
              </w:rPr>
              <w:t>POST /shelter/:sid/join-waitlist</w:t>
            </w:r>
            <w:r>
              <w:rPr>
                <w:b w:val="0"/>
                <w:color w:val="1F2A37"/>
                <w:sz w:val="18"/>
              </w:rPr>
              <w:t xml:space="preserve"> (always </w:t>
            </w:r>
            <w:r>
              <w:rPr>
                <w:rFonts w:ascii="Consolas" w:hAnsi="Consolas"/>
                <w:color w:val="1F2A37"/>
                <w:sz w:val="17"/>
              </w:rPr>
              <w:t>waitlisted</w:t>
            </w:r>
            <w:r>
              <w:rPr>
                <w:b w:val="0"/>
                <w:color w:val="1F2A37"/>
                <w:sz w:val="18"/>
              </w:rPr>
              <w:t xml:space="preserve">) with </w:t>
            </w:r>
            <w:r>
              <w:rPr>
                <w:rFonts w:ascii="Consolas" w:hAnsi="Consolas"/>
                <w:color w:val="1F2A37"/>
                <w:sz w:val="17"/>
              </w:rPr>
              <w:t>urgency</w:t>
            </w:r>
            <w:r>
              <w:rPr>
                <w:b w:val="0"/>
                <w:color w:val="1F2A37"/>
                <w:sz w:val="18"/>
              </w:rPr>
              <w:t xml:space="preserve">, </w:t>
            </w:r>
            <w:r>
              <w:rPr>
                <w:rFonts w:ascii="Consolas" w:hAnsi="Consolas"/>
                <w:color w:val="1F2A37"/>
                <w:sz w:val="17"/>
              </w:rPr>
              <w:t>party_size</w:t>
            </w:r>
            <w:r>
              <w:rPr>
                <w:b w:val="0"/>
                <w:color w:val="1F2A37"/>
                <w:sz w:val="18"/>
              </w:rPr>
              <w:t xml:space="preserve">, </w:t>
            </w:r>
            <w:r>
              <w:rPr>
                <w:rFonts w:ascii="Consolas" w:hAnsi="Consolas"/>
                <w:color w:val="1F2A37"/>
                <w:sz w:val="17"/>
              </w:rPr>
              <w:t>bed_type_preference</w:t>
            </w:r>
            <w:r>
              <w:rPr>
                <w:b w:val="0"/>
                <w:color w:val="1F2A37"/>
                <w:sz w:val="18"/>
              </w:rPr>
              <w:t xml:space="preserve">, </w:t>
            </w:r>
            <w:r>
              <w:rPr>
                <w:rFonts w:ascii="Consolas" w:hAnsi="Consolas"/>
                <w:color w:val="1F2A37"/>
                <w:sz w:val="17"/>
              </w:rPr>
              <w:t>needs</w:t>
            </w:r>
            <w:r>
              <w:rPr>
                <w:b w:val="0"/>
                <w:color w:val="1F2A37"/>
                <w:sz w:val="18"/>
              </w:rPr>
              <w:t xml:space="preserve">, </w:t>
            </w:r>
            <w:r>
              <w:rPr>
                <w:rFonts w:ascii="Consolas" w:hAnsi="Consolas"/>
                <w:color w:val="1F2A37"/>
                <w:sz w:val="17"/>
              </w:rPr>
              <w:t>contact</w:t>
            </w:r>
            <w:r>
              <w:rPr>
                <w:b w:val="0"/>
                <w:color w:val="1F2A37"/>
                <w:sz w:val="18"/>
              </w:rPr>
              <w:t>, notes.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FR-SHL-VIC-09</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Victims shall view "My Shelters" (</w:t>
            </w:r>
            <w:r>
              <w:rPr>
                <w:rFonts w:ascii="Consolas" w:hAnsi="Consolas"/>
                <w:color w:val="1F2A37"/>
                <w:sz w:val="17"/>
              </w:rPr>
              <w:t>/me/shelters</w:t>
            </w:r>
            <w:r>
              <w:rPr>
                <w:b w:val="0"/>
                <w:color w:val="1F2A37"/>
                <w:sz w:val="18"/>
              </w:rPr>
              <w:t>: active stays + waitlisted) and "My requests" (</w:t>
            </w:r>
            <w:r>
              <w:rPr>
                <w:rFonts w:ascii="Consolas" w:hAnsi="Consolas"/>
                <w:color w:val="1F2A37"/>
                <w:sz w:val="17"/>
              </w:rPr>
              <w:t>/me/shelter-requests[/:uid]</w:t>
            </w:r>
            <w:r>
              <w:rPr>
                <w:b w:val="0"/>
                <w:color w:val="1F2A37"/>
                <w:sz w:val="18"/>
              </w:rPr>
              <w:t>) with status mapping (</w:t>
            </w:r>
            <w:r>
              <w:rPr>
                <w:rFonts w:ascii="Consolas" w:hAnsi="Consolas"/>
                <w:color w:val="1F2A37"/>
                <w:sz w:val="17"/>
              </w:rPr>
              <w:t>waiting</w:t>
            </w:r>
            <w:r>
              <w:rPr>
                <w:b w:val="0"/>
                <w:color w:val="1F2A37"/>
                <w:sz w:val="18"/>
              </w:rPr>
              <w:t xml:space="preserve">→pending, </w:t>
            </w:r>
            <w:r>
              <w:rPr>
                <w:rFonts w:ascii="Consolas" w:hAnsi="Consolas"/>
                <w:color w:val="1F2A37"/>
                <w:sz w:val="17"/>
              </w:rPr>
              <w:t>assigned</w:t>
            </w:r>
            <w:r>
              <w:rPr>
                <w:b w:val="0"/>
                <w:color w:val="1F2A37"/>
                <w:sz w:val="18"/>
              </w:rPr>
              <w:t xml:space="preserve">→accepted, plus </w:t>
            </w:r>
            <w:r>
              <w:rPr>
                <w:rFonts w:ascii="Consolas" w:hAnsi="Consolas"/>
                <w:color w:val="1F2A37"/>
                <w:sz w:val="17"/>
              </w:rPr>
              <w:t>waitlisted</w:t>
            </w:r>
            <w:r>
              <w:rPr>
                <w:b w:val="0"/>
                <w:color w:val="1F2A37"/>
                <w:sz w:val="18"/>
              </w:rPr>
              <w:t>/</w:t>
            </w:r>
            <w:r>
              <w:rPr>
                <w:rFonts w:ascii="Consolas" w:hAnsi="Consolas"/>
                <w:color w:val="1F2A37"/>
                <w:sz w:val="17"/>
              </w:rPr>
              <w:t>cancelled</w:t>
            </w:r>
            <w:r>
              <w:rPr>
                <w:b w:val="0"/>
                <w:color w:val="1F2A37"/>
                <w:sz w:val="18"/>
              </w:rPr>
              <w:t>/</w:t>
            </w:r>
            <w:r>
              <w:rPr>
                <w:rFonts w:ascii="Consolas" w:hAnsi="Consolas"/>
                <w:color w:val="1F2A37"/>
                <w:sz w:val="17"/>
              </w:rPr>
              <w:t>rejected</w:t>
            </w:r>
            <w:r>
              <w:rPr>
                <w:b w:val="0"/>
                <w:color w:val="1F2A37"/>
                <w:sz w:val="18"/>
              </w:rPr>
              <w:t>), assigned-bed labels, days remaining, and history.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FR-SHL-VIC-10</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Victims shall cancel their own request (</w:t>
            </w:r>
            <w:r>
              <w:rPr>
                <w:rFonts w:ascii="Consolas" w:hAnsi="Consolas"/>
                <w:color w:val="1F2A37"/>
                <w:sz w:val="17"/>
              </w:rPr>
              <w:t>POST /me/shelter-requests/:uid/cancel</w:t>
            </w:r>
            <w:r>
              <w:rPr>
                <w:b w:val="0"/>
                <w:color w:val="1F2A37"/>
                <w:sz w:val="18"/>
              </w:rPr>
              <w:t xml:space="preserve">), blocked once the request is </w:t>
            </w:r>
            <w:r>
              <w:rPr>
                <w:rFonts w:ascii="Consolas" w:hAnsi="Consolas"/>
                <w:color w:val="1F2A37"/>
                <w:sz w:val="17"/>
              </w:rPr>
              <w:t>assigned</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FR-SHL-VIC-11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Victims shall see and record recent searches (</w:t>
            </w:r>
            <w:r>
              <w:rPr>
                <w:rFonts w:ascii="Consolas" w:hAnsi="Consolas"/>
                <w:color w:val="1F2A37"/>
                <w:sz w:val="17"/>
              </w:rPr>
              <w:t>GET</w:t>
            </w:r>
            <w:r>
              <w:rPr>
                <w:b w:val="0"/>
                <w:color w:val="1F2A37"/>
                <w:sz w:val="18"/>
              </w:rPr>
              <w:t>/</w:t>
            </w:r>
            <w:r>
              <w:rPr>
                <w:rFonts w:ascii="Consolas" w:hAnsi="Consolas"/>
                <w:color w:val="1F2A37"/>
                <w:sz w:val="17"/>
              </w:rPr>
              <w:t>POST /me/shelter-searches[/recent]</w:t>
            </w:r>
            <w:r>
              <w:rPr>
                <w:b w:val="0"/>
                <w:color w:val="1F2A37"/>
                <w:sz w:val="18"/>
              </w:rPr>
              <w:t>), upserted per user+query.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FR-SHL-VIC-12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mobile client shall subscribe to live shelter updates (</w:t>
            </w:r>
            <w:r>
              <w:rPr>
                <w:rFonts w:ascii="Consolas" w:hAnsi="Consolas"/>
                <w:color w:val="1F2A37"/>
                <w:sz w:val="17"/>
              </w:rPr>
              <w:t>/me</w:t>
            </w:r>
            <w:r>
              <w:rPr>
                <w:b w:val="0"/>
                <w:color w:val="1F2A37"/>
                <w:sz w:val="18"/>
              </w:rPr>
              <w:t xml:space="preserve"> namespace </w:t>
            </w:r>
            <w:r>
              <w:rPr>
                <w:rFonts w:ascii="Consolas" w:hAnsi="Consolas"/>
                <w:color w:val="1F2A37"/>
                <w:sz w:val="17"/>
              </w:rPr>
              <w:t>request.status_changed</w:t>
            </w:r>
            <w:r>
              <w:rPr>
                <w:b w:val="0"/>
                <w:color w:val="1F2A37"/>
                <w:sz w:val="18"/>
              </w:rPr>
              <w:t xml:space="preserve">, plus </w:t>
            </w:r>
            <w:r>
              <w:rPr>
                <w:rFonts w:ascii="Consolas" w:hAnsi="Consolas"/>
                <w:color w:val="1F2A37"/>
                <w:sz w:val="17"/>
              </w:rPr>
              <w:t>bed.status_changed</w:t>
            </w:r>
            <w:r>
              <w:rPr>
                <w:b w:val="0"/>
                <w:color w:val="1F2A37"/>
                <w:sz w:val="18"/>
              </w:rPr>
              <w:t>/</w:t>
            </w:r>
            <w:r>
              <w:rPr>
                <w:rFonts w:ascii="Consolas" w:hAnsi="Consolas"/>
                <w:color w:val="1F2A37"/>
                <w:sz w:val="17"/>
              </w:rPr>
              <w:t>availability.changed</w:t>
            </w:r>
            <w:r>
              <w:rPr>
                <w:b w:val="0"/>
                <w:color w:val="1F2A37"/>
                <w:sz w:val="18"/>
              </w:rPr>
              <w:t>/</w:t>
            </w:r>
            <w:r>
              <w:rPr>
                <w:rFonts w:ascii="Consolas" w:hAnsi="Consolas"/>
                <w:color w:val="1F2A37"/>
                <w:sz w:val="17"/>
              </w:rPr>
              <w:t>layout.changed</w:t>
            </w:r>
            <w:r>
              <w:rPr>
                <w:b w:val="0"/>
                <w:color w:val="1F2A37"/>
                <w:sz w:val="18"/>
              </w:rPr>
              <w:t>/</w:t>
            </w:r>
            <w:r>
              <w:rPr>
                <w:rFonts w:ascii="Consolas" w:hAnsi="Consolas"/>
                <w:color w:val="1F2A37"/>
                <w:sz w:val="17"/>
              </w:rPr>
              <w:t>shelter.directory_changed</w:t>
            </w:r>
            <w:r>
              <w:rPr>
                <w:b w:val="0"/>
                <w:color w:val="1F2A37"/>
                <w:sz w:val="18"/>
              </w:rPr>
              <w:t>) and reflect status changes and directory refreshes live.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1"/>
      </w:pPr>
      <w:r>
        <w:t>9. Detailed User &amp; System Flows</w:t>
      </w:r>
    </w:p>
    <w:p>
      <w:pPr>
        <w:pStyle w:val="Heading2"/>
      </w:pPr>
      <w:r>
        <w:t>9.1 Create Shelter Structure (Location → Floor → Room → Bed)</w:t>
      </w:r>
    </w:p>
    <w:p>
      <w:pPr>
        <w:spacing w:after="60"/>
        <w:ind w:left="144"/>
      </w:pPr>
      <w:r>
        <w:rPr>
          <w:b/>
          <w:color w:val="14817A"/>
        </w:rPr>
        <w:t xml:space="preserve">1.  </w:t>
      </w:r>
      <w:r>
        <w:rPr>
          <w:b w:val="0"/>
        </w:rPr>
        <w:t xml:space="preserve">A Shelter Coordinator with </w:t>
      </w:r>
      <w:r>
        <w:rPr>
          <w:rFonts w:ascii="Consolas" w:hAnsi="Consolas"/>
          <w:sz w:val="19"/>
        </w:rPr>
        <w:t>shelters.add</w:t>
      </w:r>
      <w:r>
        <w:rPr>
          <w:b w:val="0"/>
        </w:rPr>
        <w:t xml:space="preserve"> opens Shelter Locations in VS360 and clicks "Add Location".</w:t>
      </w:r>
    </w:p>
    <w:p>
      <w:pPr>
        <w:spacing w:after="60"/>
        <w:ind w:left="144"/>
      </w:pPr>
      <w:r>
        <w:rPr>
          <w:b/>
          <w:color w:val="14817A"/>
        </w:rPr>
        <w:t xml:space="preserve">2.  </w:t>
      </w:r>
      <w:r>
        <w:rPr>
          <w:b w:val="0"/>
        </w:rPr>
        <w:t xml:space="preserve">They complete the location form (name, type, address/neighborhood/zip, contact + mobile-visibility toggles, lat/lng, feature switches incl. </w:t>
      </w:r>
      <w:r>
        <w:rPr>
          <w:rFonts w:ascii="Consolas" w:hAnsi="Consolas"/>
          <w:sz w:val="19"/>
        </w:rPr>
        <w:t>confidentialLocation</w:t>
      </w:r>
      <w:r>
        <w:rPr>
          <w:b w:val="0"/>
        </w:rPr>
        <w:t xml:space="preserve">, services/languages, policies such as </w:t>
      </w:r>
      <w:r>
        <w:rPr>
          <w:rFonts w:ascii="Consolas" w:hAnsi="Consolas"/>
          <w:sz w:val="19"/>
        </w:rPr>
        <w:t>max_stay_nights</w:t>
      </w:r>
      <w:r>
        <w:rPr>
          <w:b w:val="0"/>
        </w:rPr>
        <w:t>/</w:t>
      </w:r>
      <w:r>
        <w:rPr>
          <w:rFonts w:ascii="Consolas" w:hAnsi="Consolas"/>
          <w:sz w:val="19"/>
        </w:rPr>
        <w:t>id_required</w:t>
      </w:r>
      <w:r>
        <w:rPr>
          <w:b w:val="0"/>
        </w:rPr>
        <w:t xml:space="preserve">, description/notes) and submit → </w:t>
      </w:r>
      <w:r>
        <w:rPr>
          <w:rFonts w:ascii="Consolas" w:hAnsi="Consolas"/>
          <w:sz w:val="19"/>
        </w:rPr>
        <w:t>POST /shelters/locations/create</w:t>
      </w:r>
      <w:r>
        <w:rPr>
          <w:b w:val="0"/>
        </w:rPr>
        <w:t>.</w:t>
      </w:r>
    </w:p>
    <w:p>
      <w:pPr>
        <w:spacing w:after="60"/>
        <w:ind w:left="144"/>
      </w:pPr>
      <w:r>
        <w:rPr>
          <w:b/>
          <w:color w:val="14817A"/>
        </w:rPr>
        <w:t xml:space="preserve">3.  </w:t>
      </w:r>
      <w:r>
        <w:rPr>
          <w:b w:val="0"/>
        </w:rPr>
        <w:t xml:space="preserve">(Optional) They upload up to 5 images → </w:t>
      </w:r>
      <w:r>
        <w:rPr>
          <w:rFonts w:ascii="Consolas" w:hAnsi="Consolas"/>
          <w:sz w:val="19"/>
        </w:rPr>
        <w:t>POST /shelters/locations/{uid}/upload-images</w:t>
      </w:r>
      <w:r>
        <w:rPr>
          <w:b w:val="0"/>
        </w:rPr>
        <w:t xml:space="preserve">; images merge into </w:t>
      </w:r>
      <w:r>
        <w:rPr>
          <w:rFonts w:ascii="Consolas" w:hAnsi="Consolas"/>
          <w:sz w:val="19"/>
        </w:rPr>
        <w:t>imageUrls</w:t>
      </w:r>
      <w:r>
        <w:rPr>
          <w:b w:val="0"/>
        </w:rPr>
        <w:t>.</w:t>
      </w:r>
    </w:p>
    <w:p>
      <w:pPr>
        <w:spacing w:after="60"/>
        <w:ind w:left="144"/>
      </w:pPr>
      <w:r>
        <w:rPr>
          <w:b/>
          <w:color w:val="14817A"/>
        </w:rPr>
        <w:t xml:space="preserve">4.  </w:t>
      </w:r>
      <w:r>
        <w:rPr>
          <w:b w:val="0"/>
        </w:rPr>
        <w:t xml:space="preserve">The backend inserts the </w:t>
      </w:r>
      <w:r>
        <w:rPr>
          <w:rFonts w:ascii="Consolas" w:hAnsi="Consolas"/>
          <w:sz w:val="19"/>
        </w:rPr>
        <w:t>shelter_locations</w:t>
      </w:r>
      <w:r>
        <w:rPr>
          <w:b w:val="0"/>
        </w:rPr>
        <w:t xml:space="preserve"> row, emits </w:t>
      </w:r>
      <w:r>
        <w:rPr>
          <w:rFonts w:ascii="Consolas" w:hAnsi="Consolas"/>
          <w:sz w:val="19"/>
        </w:rPr>
        <w:t>shelter.directory_changed</w:t>
      </w:r>
      <w:r>
        <w:rPr>
          <w:b w:val="0"/>
        </w:rPr>
        <w:t xml:space="preserve"> (created) and </w:t>
      </w:r>
      <w:r>
        <w:rPr>
          <w:rFonts w:ascii="Consolas" w:hAnsi="Consolas"/>
          <w:sz w:val="19"/>
        </w:rPr>
        <w:t>availability.changed</w:t>
      </w:r>
      <w:r>
        <w:rPr>
          <w:b w:val="0"/>
        </w:rPr>
        <w:t>, and returns the location.</w:t>
      </w:r>
    </w:p>
    <w:p>
      <w:pPr>
        <w:spacing w:after="60"/>
        <w:ind w:left="144"/>
      </w:pPr>
      <w:r>
        <w:rPr>
          <w:b/>
          <w:color w:val="14817A"/>
        </w:rPr>
        <w:t xml:space="preserve">5.  </w:t>
      </w:r>
      <w:r>
        <w:rPr>
          <w:b w:val="0"/>
        </w:rPr>
        <w:t xml:space="preserve">In Bed Management → Structure, the coordinator adds a floor → </w:t>
      </w:r>
      <w:r>
        <w:rPr>
          <w:rFonts w:ascii="Consolas" w:hAnsi="Consolas"/>
          <w:sz w:val="19"/>
        </w:rPr>
        <w:t>POST /shelters/floors/create</w:t>
      </w:r>
      <w:r>
        <w:rPr>
          <w:b w:val="0"/>
        </w:rPr>
        <w:t xml:space="preserve"> (floor number auto-increments if omitted).</w:t>
      </w:r>
    </w:p>
    <w:p>
      <w:pPr>
        <w:spacing w:after="60"/>
        <w:ind w:left="144"/>
      </w:pPr>
      <w:r>
        <w:rPr>
          <w:b/>
          <w:color w:val="14817A"/>
        </w:rPr>
        <w:t xml:space="preserve">6.  </w:t>
      </w:r>
      <w:r>
        <w:rPr>
          <w:b w:val="0"/>
        </w:rPr>
        <w:t xml:space="preserve">Within the floor, they add a room with a </w:t>
      </w:r>
      <w:r>
        <w:rPr>
          <w:rFonts w:ascii="Consolas" w:hAnsi="Consolas"/>
          <w:sz w:val="19"/>
        </w:rPr>
        <w:t>capacity</w:t>
      </w:r>
      <w:r>
        <w:rPr>
          <w:b w:val="0"/>
        </w:rPr>
        <w:t xml:space="preserve"> → </w:t>
      </w:r>
      <w:r>
        <w:rPr>
          <w:rFonts w:ascii="Consolas" w:hAnsi="Consolas"/>
          <w:sz w:val="19"/>
        </w:rPr>
        <w:t>POST /shelters/rooms/create</w:t>
      </w:r>
      <w:r>
        <w:rPr>
          <w:b w:val="0"/>
        </w:rPr>
        <w:t>.</w:t>
      </w:r>
    </w:p>
    <w:p>
      <w:pPr>
        <w:spacing w:after="60"/>
        <w:ind w:left="144"/>
      </w:pPr>
      <w:r>
        <w:rPr>
          <w:b/>
          <w:color w:val="14817A"/>
        </w:rPr>
        <w:t xml:space="preserve">7.  </w:t>
      </w:r>
      <w:r>
        <w:rPr>
          <w:b w:val="0"/>
        </w:rPr>
        <w:t xml:space="preserve">Within the room, they add beds → </w:t>
      </w:r>
      <w:r>
        <w:rPr>
          <w:rFonts w:ascii="Consolas" w:hAnsi="Consolas"/>
          <w:sz w:val="19"/>
        </w:rPr>
        <w:t>POST /shelters/beds/create</w:t>
      </w:r>
      <w:r>
        <w:rPr>
          <w:b w:val="0"/>
        </w:rPr>
        <w:t xml:space="preserve">; each bed creation enforces the room capacity and a location-unique </w:t>
      </w:r>
      <w:r>
        <w:rPr>
          <w:rFonts w:ascii="Consolas" w:hAnsi="Consolas"/>
          <w:sz w:val="19"/>
        </w:rPr>
        <w:t>bedNumber</w:t>
      </w:r>
      <w:r>
        <w:rPr>
          <w:b w:val="0"/>
        </w:rPr>
        <w:t>.</w:t>
      </w:r>
    </w:p>
    <w:p>
      <w:pPr>
        <w:spacing w:after="60"/>
        <w:ind w:left="144"/>
      </w:pPr>
      <w:r>
        <w:rPr>
          <w:b/>
          <w:color w:val="14817A"/>
        </w:rPr>
        <w:t xml:space="preserve">8.  </w:t>
      </w:r>
      <w:r>
        <w:rPr>
          <w:b w:val="0"/>
        </w:rPr>
        <w:t xml:space="preserve">Each structural insert triggers </w:t>
      </w:r>
      <w:r>
        <w:rPr>
          <w:rFonts w:ascii="Consolas" w:hAnsi="Consolas"/>
          <w:sz w:val="19"/>
        </w:rPr>
        <w:t>_emitShelterRealtime(..., { structural:true })</w:t>
      </w:r>
      <w:r>
        <w:rPr>
          <w:b w:val="0"/>
        </w:rPr>
        <w:t xml:space="preserve"> → </w:t>
      </w:r>
      <w:r>
        <w:rPr>
          <w:rFonts w:ascii="Consolas" w:hAnsi="Consolas"/>
          <w:sz w:val="19"/>
        </w:rPr>
        <w:t>availability.changed</w:t>
      </w:r>
      <w:r>
        <w:rPr>
          <w:b w:val="0"/>
        </w:rPr>
        <w:t xml:space="preserve"> + </w:t>
      </w:r>
      <w:r>
        <w:rPr>
          <w:rFonts w:ascii="Consolas" w:hAnsi="Consolas"/>
          <w:sz w:val="19"/>
        </w:rPr>
        <w:t>layout.changed</w:t>
      </w:r>
      <w:r>
        <w:rPr>
          <w:b w:val="0"/>
        </w:rPr>
        <w:t>; subscribed mobile clients refetch layout.</w:t>
      </w:r>
    </w:p>
    <w:p>
      <w:pPr>
        <w:spacing w:after="60"/>
        <w:ind w:left="144"/>
      </w:pPr>
      <w:r>
        <w:rPr>
          <w:b/>
          <w:color w:val="14817A"/>
        </w:rPr>
        <w:t xml:space="preserve">9.  </w:t>
      </w:r>
      <w:r>
        <w:rPr>
          <w:b w:val="0"/>
        </w:rPr>
        <w:t xml:space="preserve">Edge cases: reducing a room's capacity below its bed count is rejected; deleting a floor/room with active beds beneath is blocked; deleting an </w:t>
      </w:r>
      <w:r>
        <w:rPr>
          <w:rFonts w:ascii="Consolas" w:hAnsi="Consolas"/>
          <w:sz w:val="19"/>
        </w:rPr>
        <w:t>occupied</w:t>
      </w:r>
      <w:r>
        <w:rPr>
          <w:b w:val="0"/>
        </w:rPr>
        <w:t xml:space="preserve"> bed is blocked. Effective capacity always reflects actual bed rows.</w:t>
      </w:r>
    </w:p>
    <w:p>
      <w:pPr>
        <w:pStyle w:val="Heading2"/>
      </w:pPr>
      <w:r>
        <w:t>9.2 Check Availability</w:t>
      </w:r>
    </w:p>
    <w:p>
      <w:pPr>
        <w:spacing w:after="60"/>
        <w:ind w:left="144"/>
      </w:pPr>
      <w:r>
        <w:rPr>
          <w:b/>
          <w:color w:val="14817A"/>
        </w:rPr>
        <w:t xml:space="preserve">1.  </w:t>
      </w:r>
      <w:r>
        <w:rPr>
          <w:b w:val="0"/>
        </w:rPr>
        <w:t xml:space="preserve">Staff open Shelter Locations; KPI cards show Locations, Total Beds, Occupancy Rate, and Waitlist total via </w:t>
      </w:r>
      <w:r>
        <w:rPr>
          <w:rFonts w:ascii="Consolas" w:hAnsi="Consolas"/>
          <w:sz w:val="19"/>
        </w:rPr>
        <w:t>GET /shelters/stats</w:t>
      </w:r>
      <w:r>
        <w:rPr>
          <w:b w:val="0"/>
        </w:rPr>
        <w:t>.</w:t>
      </w:r>
    </w:p>
    <w:p>
      <w:pPr>
        <w:spacing w:after="60"/>
        <w:ind w:left="144"/>
      </w:pPr>
      <w:r>
        <w:rPr>
          <w:b/>
          <w:color w:val="14817A"/>
        </w:rPr>
        <w:t xml:space="preserve">2.  </w:t>
      </w:r>
      <w:r>
        <w:rPr>
          <w:b w:val="0"/>
        </w:rPr>
        <w:t xml:space="preserve">Each shelter card shows an occupancy progress bar (occupied/reserved/maintenance) and bed counts from </w:t>
      </w:r>
      <w:r>
        <w:rPr>
          <w:rFonts w:ascii="Consolas" w:hAnsi="Consolas"/>
          <w:sz w:val="19"/>
        </w:rPr>
        <w:t>GET /shelters/locations</w:t>
      </w:r>
      <w:r>
        <w:rPr>
          <w:b w:val="0"/>
        </w:rPr>
        <w:t xml:space="preserve"> (per-shelter stats).</w:t>
      </w:r>
    </w:p>
    <w:p>
      <w:pPr>
        <w:spacing w:after="60"/>
        <w:ind w:left="144"/>
      </w:pPr>
      <w:r>
        <w:rPr>
          <w:b/>
          <w:color w:val="14817A"/>
        </w:rPr>
        <w:t xml:space="preserve">3.  </w:t>
      </w:r>
      <w:r>
        <w:rPr>
          <w:b w:val="0"/>
        </w:rPr>
        <w:t xml:space="preserve">Opening a shelter loads </w:t>
      </w:r>
      <w:r>
        <w:rPr>
          <w:rFonts w:ascii="Consolas" w:hAnsi="Consolas"/>
          <w:sz w:val="19"/>
        </w:rPr>
        <w:t>GET /shelters/locations/{uid}/stats</w:t>
      </w:r>
      <w:r>
        <w:rPr>
          <w:b w:val="0"/>
        </w:rPr>
        <w:t xml:space="preserve">, </w:t>
      </w:r>
      <w:r>
        <w:rPr>
          <w:rFonts w:ascii="Consolas" w:hAnsi="Consolas"/>
          <w:sz w:val="19"/>
        </w:rPr>
        <w:t>.../beds</w:t>
      </w:r>
      <w:r>
        <w:rPr>
          <w:b w:val="0"/>
        </w:rPr>
        <w:t xml:space="preserve">, </w:t>
      </w:r>
      <w:r>
        <w:rPr>
          <w:rFonts w:ascii="Consolas" w:hAnsi="Consolas"/>
          <w:sz w:val="19"/>
        </w:rPr>
        <w:t>.../beds/available</w:t>
      </w:r>
      <w:r>
        <w:rPr>
          <w:b w:val="0"/>
        </w:rPr>
        <w:t xml:space="preserve">, and </w:t>
      </w:r>
      <w:r>
        <w:rPr>
          <w:rFonts w:ascii="Consolas" w:hAnsi="Consolas"/>
          <w:sz w:val="19"/>
        </w:rPr>
        <w:t>.../assignments/active</w:t>
      </w:r>
      <w:r>
        <w:rPr>
          <w:b w:val="0"/>
        </w:rPr>
        <w:t>.</w:t>
      </w:r>
    </w:p>
    <w:p>
      <w:pPr>
        <w:spacing w:after="60"/>
        <w:ind w:left="144"/>
      </w:pPr>
      <w:r>
        <w:rPr>
          <w:b/>
          <w:color w:val="14817A"/>
        </w:rPr>
        <w:t xml:space="preserve">4.  </w:t>
      </w:r>
      <w:r>
        <w:rPr>
          <w:b w:val="0"/>
        </w:rPr>
        <w:t xml:space="preserve">The Bed Board groups beds by status (Available, Occupied, Reserved, Maintenance, Out of Service); occupancy rate = occupied ÷ total; waitlist count = </w:t>
      </w:r>
      <w:r>
        <w:rPr>
          <w:rFonts w:ascii="Consolas" w:hAnsi="Consolas"/>
          <w:sz w:val="19"/>
        </w:rPr>
        <w:t>waitlisted</w:t>
      </w:r>
      <w:r>
        <w:rPr>
          <w:b w:val="0"/>
        </w:rPr>
        <w:t xml:space="preserve"> OR (</w:t>
      </w:r>
      <w:r>
        <w:rPr>
          <w:rFonts w:ascii="Consolas" w:hAnsi="Consolas"/>
          <w:sz w:val="19"/>
        </w:rPr>
        <w:t>waiting</w:t>
      </w:r>
      <w:r>
        <w:rPr>
          <w:b w:val="0"/>
        </w:rPr>
        <w:t xml:space="preserve"> AND </w:t>
      </w:r>
      <w:r>
        <w:rPr>
          <w:rFonts w:ascii="Consolas" w:hAnsi="Consolas"/>
          <w:sz w:val="19"/>
        </w:rPr>
        <w:t>appUserId IS NULL</w:t>
      </w:r>
      <w:r>
        <w:rPr>
          <w:b w:val="0"/>
        </w:rPr>
        <w:t>).</w:t>
      </w:r>
    </w:p>
    <w:p>
      <w:pPr>
        <w:spacing w:after="60"/>
        <w:ind w:left="144"/>
      </w:pPr>
      <w:r>
        <w:rPr>
          <w:b/>
          <w:color w:val="14817A"/>
        </w:rPr>
        <w:t xml:space="preserve">5.  </w:t>
      </w:r>
      <w:r>
        <w:rPr>
          <w:b w:val="0"/>
        </w:rPr>
        <w:t xml:space="preserve">While the screen is open, </w:t>
      </w:r>
      <w:r>
        <w:rPr>
          <w:rFonts w:ascii="Consolas" w:hAnsi="Consolas"/>
          <w:sz w:val="19"/>
        </w:rPr>
        <w:t>availability.changed</w:t>
      </w:r>
      <w:r>
        <w:rPr>
          <w:b w:val="0"/>
        </w:rPr>
        <w:t xml:space="preserve"> and </w:t>
      </w:r>
      <w:r>
        <w:rPr>
          <w:rFonts w:ascii="Consolas" w:hAnsi="Consolas"/>
          <w:sz w:val="19"/>
        </w:rPr>
        <w:t>bed.status_changed</w:t>
      </w:r>
      <w:r>
        <w:rPr>
          <w:b w:val="0"/>
        </w:rPr>
        <w:t xml:space="preserve"> events keep counts and the board live without a manual refresh.</w:t>
      </w:r>
    </w:p>
    <w:p>
      <w:pPr>
        <w:spacing w:after="60"/>
        <w:ind w:left="144"/>
      </w:pPr>
      <w:r>
        <w:rPr>
          <w:b/>
          <w:color w:val="14817A"/>
        </w:rPr>
        <w:t xml:space="preserve">6.  </w:t>
      </w:r>
      <w:r>
        <w:rPr>
          <w:b w:val="0"/>
        </w:rPr>
        <w:t xml:space="preserve">On mobile, </w:t>
      </w:r>
      <w:r>
        <w:rPr>
          <w:rFonts w:ascii="Consolas" w:hAnsi="Consolas"/>
          <w:sz w:val="19"/>
        </w:rPr>
        <w:t>GET /mobile/shelters</w:t>
      </w:r>
      <w:r>
        <w:rPr>
          <w:b w:val="0"/>
        </w:rPr>
        <w:t xml:space="preserve"> returns per-shelter open-bed counts and distance so a victim sees availability before travelling.</w:t>
      </w:r>
    </w:p>
    <w:p>
      <w:pPr>
        <w:pStyle w:val="Heading2"/>
      </w:pPr>
      <w:r>
        <w:t>9.3 Assign a Client to a Bed (End-to-End, with Login-Code Issuance)</w:t>
      </w:r>
    </w:p>
    <w:p>
      <w:pPr>
        <w:spacing w:after="60"/>
        <w:ind w:left="144"/>
      </w:pPr>
      <w:r>
        <w:rPr>
          <w:b/>
          <w:color w:val="14817A"/>
        </w:rPr>
        <w:t xml:space="preserve">1.  </w:t>
      </w:r>
      <w:r>
        <w:rPr>
          <w:b w:val="0"/>
        </w:rPr>
        <w:t>From an Available bed on the Bed Board, an Intake Advocate clicks "Assign".</w:t>
      </w:r>
    </w:p>
    <w:p>
      <w:pPr>
        <w:spacing w:after="60"/>
        <w:ind w:left="144"/>
      </w:pPr>
      <w:r>
        <w:rPr>
          <w:b/>
          <w:color w:val="14817A"/>
        </w:rPr>
        <w:t xml:space="preserve">2.  </w:t>
      </w:r>
      <w:r>
        <w:rPr>
          <w:b w:val="0"/>
        </w:rPr>
        <w:t>They choose a mode: New Client, Existing Client (</w:t>
      </w:r>
      <w:r>
        <w:rPr>
          <w:rFonts w:ascii="Consolas" w:hAnsi="Consolas"/>
          <w:sz w:val="19"/>
        </w:rPr>
        <w:t>GET /shelters/clients/search?q=</w:t>
      </w:r>
      <w:r>
        <w:rPr>
          <w:b w:val="0"/>
        </w:rPr>
        <w:t>), or From Waitlist (</w:t>
      </w:r>
      <w:r>
        <w:rPr>
          <w:rFonts w:ascii="Consolas" w:hAnsi="Consolas"/>
          <w:sz w:val="19"/>
        </w:rPr>
        <w:t>GET /shelters/locations/{uid}/waitlist</w:t>
      </w:r>
      <w:r>
        <w:rPr>
          <w:b w:val="0"/>
        </w:rPr>
        <w:t>).</w:t>
      </w:r>
    </w:p>
    <w:p>
      <w:pPr>
        <w:spacing w:after="60"/>
        <w:ind w:left="144"/>
      </w:pPr>
      <w:r>
        <w:rPr>
          <w:b/>
          <w:color w:val="14817A"/>
        </w:rPr>
        <w:t xml:space="preserve">3.  </w:t>
      </w:r>
      <w:r>
        <w:rPr>
          <w:b w:val="0"/>
        </w:rPr>
        <w:t xml:space="preserve">They enter details — New: first/last name (required) + optional phone/email; Existing: pick a searched client; Waitlist: pick an entry — set Expected Length of Stay (capped at </w:t>
      </w:r>
      <w:r>
        <w:rPr>
          <w:rFonts w:ascii="Consolas" w:hAnsi="Consolas"/>
          <w:sz w:val="19"/>
        </w:rPr>
        <w:t>policies.max_stay_nights</w:t>
      </w:r>
      <w:r>
        <w:rPr>
          <w:b w:val="0"/>
        </w:rPr>
        <w:t>), and for family rooms add family members up to capacity.</w:t>
      </w:r>
    </w:p>
    <w:p>
      <w:pPr>
        <w:spacing w:after="60"/>
        <w:ind w:left="144"/>
      </w:pPr>
      <w:r>
        <w:rPr>
          <w:b/>
          <w:color w:val="14817A"/>
        </w:rPr>
        <w:t xml:space="preserve">4.  </w:t>
      </w:r>
      <w:r>
        <w:rPr>
          <w:b w:val="0"/>
        </w:rPr>
        <w:t>Submit:</w:t>
      </w:r>
    </w:p>
    <w:p>
      <w:pPr>
        <w:pStyle w:val="ListBullet"/>
        <w:spacing w:after="40"/>
        <w:ind w:left="835"/>
      </w:pPr>
      <w:r>
        <w:rPr>
          <w:b w:val="0"/>
        </w:rPr>
        <w:t xml:space="preserve">New/Existing → </w:t>
      </w:r>
      <w:r>
        <w:rPr>
          <w:rFonts w:ascii="Consolas" w:hAnsi="Consolas"/>
          <w:sz w:val="19"/>
        </w:rPr>
        <w:t>POST /shelters/assignments/check-in</w:t>
      </w:r>
      <w:r>
        <w:rPr>
          <w:b w:val="0"/>
        </w:rPr>
        <w:t xml:space="preserve"> with </w:t>
      </w:r>
      <w:r>
        <w:rPr>
          <w:rFonts w:ascii="Consolas" w:hAnsi="Consolas"/>
          <w:sz w:val="19"/>
        </w:rPr>
        <w:t>bedUid</w:t>
      </w:r>
      <w:r>
        <w:rPr>
          <w:b w:val="0"/>
        </w:rPr>
        <w:t xml:space="preserve">, </w:t>
      </w:r>
      <w:r>
        <w:rPr>
          <w:rFonts w:ascii="Consolas" w:hAnsi="Consolas"/>
          <w:sz w:val="19"/>
        </w:rPr>
        <w:t>clientName</w:t>
      </w:r>
      <w:r>
        <w:rPr>
          <w:b w:val="0"/>
        </w:rPr>
        <w:t xml:space="preserve">, contact, </w:t>
      </w:r>
      <w:r>
        <w:rPr>
          <w:rFonts w:ascii="Consolas" w:hAnsi="Consolas"/>
          <w:sz w:val="19"/>
        </w:rPr>
        <w:t>appUserId</w:t>
      </w:r>
      <w:r>
        <w:rPr>
          <w:b w:val="0"/>
        </w:rPr>
        <w:t xml:space="preserve"> (existing), </w:t>
      </w:r>
      <w:r>
        <w:rPr>
          <w:rFonts w:ascii="Consolas" w:hAnsi="Consolas"/>
          <w:sz w:val="19"/>
        </w:rPr>
        <w:t>familyMembers</w:t>
      </w:r>
      <w:r>
        <w:rPr>
          <w:b w:val="0"/>
        </w:rPr>
        <w:t xml:space="preserve">, </w:t>
      </w:r>
      <w:r>
        <w:rPr>
          <w:rFonts w:ascii="Consolas" w:hAnsi="Consolas"/>
          <w:sz w:val="19"/>
        </w:rPr>
        <w:t>expectedStayDays</w:t>
      </w:r>
      <w:r>
        <w:rPr>
          <w:b w:val="0"/>
        </w:rPr>
        <w:t xml:space="preserve">, notes, and </w:t>
      </w:r>
      <w:r>
        <w:rPr>
          <w:rFonts w:ascii="Consolas" w:hAnsi="Consolas"/>
          <w:sz w:val="19"/>
        </w:rPr>
        <w:t>createLoginCode:true</w:t>
      </w:r>
      <w:r>
        <w:rPr>
          <w:b w:val="0"/>
        </w:rPr>
        <w:t xml:space="preserve"> for new clients.</w:t>
      </w:r>
    </w:p>
    <w:p>
      <w:pPr>
        <w:pStyle w:val="ListBullet"/>
        <w:spacing w:after="40"/>
        <w:ind w:left="835"/>
      </w:pPr>
      <w:r>
        <w:rPr>
          <w:b w:val="0"/>
        </w:rPr>
        <w:t xml:space="preserve">From Waitlist → </w:t>
      </w:r>
      <w:r>
        <w:rPr>
          <w:rFonts w:ascii="Consolas" w:hAnsi="Consolas"/>
          <w:sz w:val="19"/>
        </w:rPr>
        <w:t>POST /shelters/waitlist/{uid}/promote</w:t>
      </w:r>
      <w:r>
        <w:rPr>
          <w:b w:val="0"/>
        </w:rPr>
        <w:t xml:space="preserve"> with </w:t>
      </w:r>
      <w:r>
        <w:rPr>
          <w:rFonts w:ascii="Consolas" w:hAnsi="Consolas"/>
          <w:sz w:val="19"/>
        </w:rPr>
        <w:t>bedUid</w:t>
      </w:r>
      <w:r>
        <w:rPr>
          <w:b w:val="0"/>
        </w:rPr>
        <w:t xml:space="preserve">, </w:t>
      </w:r>
      <w:r>
        <w:rPr>
          <w:rFonts w:ascii="Consolas" w:hAnsi="Consolas"/>
          <w:sz w:val="19"/>
        </w:rPr>
        <w:t>expectedStayDays</w:t>
      </w:r>
      <w:r>
        <w:rPr>
          <w:b w:val="0"/>
        </w:rPr>
        <w:t>.</w:t>
      </w:r>
    </w:p>
    <w:p>
      <w:pPr>
        <w:spacing w:after="60"/>
        <w:ind w:left="144"/>
      </w:pPr>
      <w:r>
        <w:rPr>
          <w:b/>
          <w:color w:val="14817A"/>
        </w:rPr>
        <w:t xml:space="preserve">5.  </w:t>
      </w:r>
      <w:r>
        <w:rPr>
          <w:b w:val="0"/>
        </w:rPr>
        <w:t xml:space="preserve">The backend runs </w:t>
      </w:r>
      <w:r>
        <w:rPr>
          <w:rFonts w:ascii="Consolas" w:hAnsi="Consolas"/>
          <w:sz w:val="19"/>
        </w:rPr>
        <w:t>_createAssignmentInTrx</w:t>
      </w:r>
      <w:r>
        <w:rPr>
          <w:b w:val="0"/>
        </w:rPr>
        <w:t xml:space="preserve"> in a transaction: verify </w:t>
      </w:r>
      <w:r>
        <w:rPr>
          <w:rFonts w:ascii="Consolas" w:hAnsi="Consolas"/>
          <w:sz w:val="19"/>
        </w:rPr>
        <w:t>max_stay_nights</w:t>
      </w:r>
      <w:r>
        <w:rPr>
          <w:b w:val="0"/>
        </w:rPr>
        <w:t xml:space="preserve">; load the bed and require </w:t>
      </w:r>
      <w:r>
        <w:rPr>
          <w:rFonts w:ascii="Consolas" w:hAnsi="Consolas"/>
          <w:sz w:val="19"/>
        </w:rPr>
        <w:t>status='available'</w:t>
      </w:r>
      <w:r>
        <w:rPr>
          <w:b w:val="0"/>
        </w:rPr>
        <w:t>.</w:t>
      </w:r>
    </w:p>
    <w:p>
      <w:pPr>
        <w:spacing w:after="60"/>
        <w:ind w:left="144"/>
      </w:pPr>
      <w:r>
        <w:rPr>
          <w:b/>
          <w:color w:val="14817A"/>
        </w:rPr>
        <w:t xml:space="preserve">6.  </w:t>
      </w:r>
      <w:r>
        <w:rPr>
          <w:b w:val="0"/>
        </w:rPr>
        <w:t xml:space="preserve">If no </w:t>
      </w:r>
      <w:r>
        <w:rPr>
          <w:rFonts w:ascii="Consolas" w:hAnsi="Consolas"/>
          <w:sz w:val="19"/>
        </w:rPr>
        <w:t>appUserId</w:t>
      </w:r>
      <w:r>
        <w:rPr>
          <w:b w:val="0"/>
        </w:rPr>
        <w:t xml:space="preserve"> (walk-in): set </w:t>
      </w:r>
      <w:r>
        <w:rPr>
          <w:rFonts w:ascii="Consolas" w:hAnsi="Consolas"/>
          <w:sz w:val="19"/>
        </w:rPr>
        <w:t>createLoginCode=true</w:t>
      </w:r>
      <w:r>
        <w:rPr>
          <w:b w:val="0"/>
        </w:rPr>
        <w:t xml:space="preserve">, normalize phone/email, find-or-create an </w:t>
      </w:r>
      <w:r>
        <w:rPr>
          <w:rFonts w:ascii="Consolas" w:hAnsi="Consolas"/>
          <w:sz w:val="19"/>
        </w:rPr>
        <w:t>app_users</w:t>
      </w:r>
      <w:r>
        <w:rPr>
          <w:b w:val="0"/>
        </w:rPr>
        <w:t xml:space="preserve"> row (</w:t>
      </w:r>
      <w:r>
        <w:rPr>
          <w:rFonts w:ascii="Consolas" w:hAnsi="Consolas"/>
          <w:sz w:val="19"/>
        </w:rPr>
        <w:t>isVerified=false</w:t>
      </w:r>
      <w:r>
        <w:rPr>
          <w:b w:val="0"/>
        </w:rPr>
        <w:t xml:space="preserve">, temp password, </w:t>
      </w:r>
      <w:r>
        <w:rPr>
          <w:rFonts w:ascii="Consolas" w:hAnsi="Consolas"/>
          <w:sz w:val="19"/>
        </w:rPr>
        <w:t>otpChannel</w:t>
      </w:r>
      <w:r>
        <w:rPr>
          <w:b w:val="0"/>
        </w:rPr>
        <w:t>).</w:t>
      </w:r>
    </w:p>
    <w:p>
      <w:pPr>
        <w:spacing w:after="60"/>
        <w:ind w:left="144"/>
      </w:pPr>
      <w:r>
        <w:rPr>
          <w:b/>
          <w:color w:val="14817A"/>
        </w:rPr>
        <w:t xml:space="preserve">7.  </w:t>
      </w:r>
      <w:r>
        <w:rPr>
          <w:b w:val="0"/>
        </w:rPr>
        <w:t xml:space="preserve">Resolve the location's </w:t>
      </w:r>
      <w:r>
        <w:rPr>
          <w:rFonts w:ascii="Consolas" w:hAnsi="Consolas"/>
          <w:sz w:val="19"/>
        </w:rPr>
        <w:t>serviceCenterId</w:t>
      </w:r>
      <w:r>
        <w:rPr>
          <w:b w:val="0"/>
        </w:rPr>
        <w:t xml:space="preserve">, find-or-create the "Shelter Services" </w:t>
      </w:r>
      <w:r>
        <w:rPr>
          <w:rFonts w:ascii="Consolas" w:hAnsi="Consolas"/>
          <w:sz w:val="19"/>
        </w:rPr>
        <w:t>Services</w:t>
      </w:r>
      <w:r>
        <w:rPr>
          <w:b w:val="0"/>
        </w:rPr>
        <w:t xml:space="preserve"> row (category 15), and create an approved </w:t>
      </w:r>
      <w:r>
        <w:rPr>
          <w:rFonts w:ascii="Consolas" w:hAnsi="Consolas"/>
          <w:sz w:val="19"/>
        </w:rPr>
        <w:t>service_claims</w:t>
      </w:r>
      <w:r>
        <w:rPr>
          <w:b w:val="0"/>
        </w:rPr>
        <w:t xml:space="preserve"> row + claim stats.</w:t>
      </w:r>
    </w:p>
    <w:p>
      <w:pPr>
        <w:spacing w:after="60"/>
        <w:ind w:left="144"/>
      </w:pPr>
      <w:r>
        <w:rPr>
          <w:b/>
          <w:color w:val="14817A"/>
        </w:rPr>
        <w:t xml:space="preserve">8.  </w:t>
      </w:r>
      <w:r>
        <w:rPr>
          <w:b w:val="0"/>
        </w:rPr>
        <w:t>If the user is unverified, generate a one-time login code, store it on the claim, and send it via SMS/EMAIL. Verified users get no code.</w:t>
      </w:r>
    </w:p>
    <w:p>
      <w:pPr>
        <w:spacing w:after="60"/>
        <w:ind w:left="144"/>
      </w:pPr>
      <w:r>
        <w:rPr>
          <w:b/>
          <w:color w:val="14817A"/>
        </w:rPr>
        <w:t xml:space="preserve">9.  </w:t>
      </w:r>
      <w:r>
        <w:rPr>
          <w:b w:val="0"/>
        </w:rPr>
        <w:t xml:space="preserve">Insert the </w:t>
      </w:r>
      <w:r>
        <w:rPr>
          <w:rFonts w:ascii="Consolas" w:hAnsi="Consolas"/>
          <w:sz w:val="19"/>
        </w:rPr>
        <w:t>shelter_assignments</w:t>
      </w:r>
      <w:r>
        <w:rPr>
          <w:b w:val="0"/>
        </w:rPr>
        <w:t xml:space="preserve"> row (status </w:t>
      </w:r>
      <w:r>
        <w:rPr>
          <w:rFonts w:ascii="Consolas" w:hAnsi="Consolas"/>
          <w:sz w:val="19"/>
        </w:rPr>
        <w:t>active</w:t>
      </w:r>
      <w:r>
        <w:rPr>
          <w:b w:val="0"/>
        </w:rPr>
        <w:t xml:space="preserve">, </w:t>
      </w:r>
      <w:r>
        <w:rPr>
          <w:rFonts w:ascii="Consolas" w:hAnsi="Consolas"/>
          <w:sz w:val="19"/>
        </w:rPr>
        <w:t>expectedCheckOutDate = now + expectedStayDays||30</w:t>
      </w:r>
      <w:r>
        <w:rPr>
          <w:b w:val="0"/>
        </w:rPr>
        <w:t xml:space="preserve">), flip the bed to </w:t>
      </w:r>
      <w:r>
        <w:rPr>
          <w:rFonts w:ascii="Consolas" w:hAnsi="Consolas"/>
          <w:sz w:val="19"/>
        </w:rPr>
        <w:t>occupied</w:t>
      </w:r>
      <w:r>
        <w:rPr>
          <w:b w:val="0"/>
        </w:rPr>
        <w:t xml:space="preserve">, and write history </w:t>
      </w:r>
      <w:r>
        <w:rPr>
          <w:rFonts w:ascii="Consolas" w:hAnsi="Consolas"/>
          <w:sz w:val="19"/>
        </w:rPr>
        <w:t>check_in</w:t>
      </w:r>
      <w:r>
        <w:rPr>
          <w:b w:val="0"/>
        </w:rPr>
        <w:t>.</w:t>
      </w:r>
    </w:p>
    <w:p>
      <w:pPr>
        <w:spacing w:after="60"/>
        <w:ind w:left="144"/>
      </w:pPr>
      <w:r>
        <w:rPr>
          <w:b/>
          <w:color w:val="14817A"/>
        </w:rPr>
        <w:t xml:space="preserve">10.  </w:t>
      </w:r>
      <w:r>
        <w:rPr>
          <w:b w:val="0"/>
        </w:rPr>
        <w:t xml:space="preserve">On commit, emit realtime (bed=occupied) and return </w:t>
      </w:r>
      <w:r>
        <w:rPr>
          <w:rFonts w:ascii="Consolas" w:hAnsi="Consolas"/>
          <w:sz w:val="19"/>
        </w:rPr>
        <w:t>{ assignment, loginCode }</w:t>
      </w:r>
      <w:r>
        <w:rPr>
          <w:b w:val="0"/>
        </w:rPr>
        <w:t>.</w:t>
      </w:r>
    </w:p>
    <w:p>
      <w:pPr>
        <w:spacing w:after="60"/>
        <w:ind w:left="144"/>
      </w:pPr>
      <w:r>
        <w:rPr>
          <w:b/>
          <w:color w:val="14817A"/>
        </w:rPr>
        <w:t xml:space="preserve">11.  </w:t>
      </w:r>
      <w:r>
        <w:rPr>
          <w:b w:val="0"/>
        </w:rPr>
        <w:t>The web modal shows the one-time login-code screen (copyable), indicates whether it was auto-sent (SMS/email) or must be shared manually, and gives the client mobile sign-in instructions.</w:t>
      </w:r>
    </w:p>
    <w:p>
      <w:pPr>
        <w:spacing w:after="60"/>
        <w:ind w:left="144"/>
      </w:pPr>
      <w:r>
        <w:rPr>
          <w:b/>
          <w:color w:val="14817A"/>
        </w:rPr>
        <w:t xml:space="preserve">12.  </w:t>
      </w:r>
      <w:r>
        <w:rPr>
          <w:b w:val="0"/>
        </w:rPr>
        <w:t xml:space="preserve">Edge cases: bed no longer available → error and staff pick another bed; expected stay exceeds </w:t>
      </w:r>
      <w:r>
        <w:rPr>
          <w:rFonts w:ascii="Consolas" w:hAnsi="Consolas"/>
          <w:sz w:val="19"/>
        </w:rPr>
        <w:t>max_stay_nights</w:t>
      </w:r>
      <w:r>
        <w:rPr>
          <w:b w:val="0"/>
        </w:rPr>
        <w:t xml:space="preserve"> → capped/rejected; already-verified existing user → assignment created without a code.</w:t>
      </w:r>
    </w:p>
    <w:p>
      <w:pPr>
        <w:pStyle w:val="Heading2"/>
      </w:pPr>
      <w:r>
        <w:t>9.4 Waitlist Add &amp; Promote</w:t>
      </w:r>
    </w:p>
    <w:p>
      <w:pPr>
        <w:spacing w:after="60"/>
        <w:ind w:left="144"/>
      </w:pPr>
      <w:r>
        <w:rPr>
          <w:b/>
          <w:color w:val="14817A"/>
        </w:rPr>
        <w:t xml:space="preserve">1.  </w:t>
      </w:r>
      <w:r>
        <w:rPr>
          <w:b w:val="0"/>
        </w:rPr>
        <w:t xml:space="preserve">Add: a coordinator opens the Waitlist panel, searches for an existing app user or enters a client manually, sets bed preference, party adults/children, needs, preferred languages, priority, urgency, referral source, and notes → </w:t>
      </w:r>
      <w:r>
        <w:rPr>
          <w:rFonts w:ascii="Consolas" w:hAnsi="Consolas"/>
          <w:sz w:val="19"/>
        </w:rPr>
        <w:t>POST /shelters/waitlist/add</w:t>
      </w:r>
      <w:r>
        <w:rPr>
          <w:b w:val="0"/>
        </w:rPr>
        <w:t xml:space="preserve"> (row with </w:t>
      </w:r>
      <w:r>
        <w:rPr>
          <w:rFonts w:ascii="Consolas" w:hAnsi="Consolas"/>
          <w:sz w:val="19"/>
        </w:rPr>
        <w:t>appUserId=null</w:t>
      </w:r>
      <w:r>
        <w:rPr>
          <w:b w:val="0"/>
        </w:rPr>
        <w:t xml:space="preserve"> for staff walk-ins).</w:t>
      </w:r>
    </w:p>
    <w:p>
      <w:pPr>
        <w:spacing w:after="60"/>
        <w:ind w:left="144"/>
      </w:pPr>
      <w:r>
        <w:rPr>
          <w:b/>
          <w:color w:val="14817A"/>
        </w:rPr>
        <w:t xml:space="preserve">2.  </w:t>
      </w:r>
      <w:r>
        <w:rPr>
          <w:b w:val="0"/>
        </w:rPr>
        <w:t xml:space="preserve">The entry appears on the location and agency waitlists; the waitlist count updates via </w:t>
      </w:r>
      <w:r>
        <w:rPr>
          <w:rFonts w:ascii="Consolas" w:hAnsi="Consolas"/>
          <w:sz w:val="19"/>
        </w:rPr>
        <w:t>availability.changed</w:t>
      </w:r>
      <w:r>
        <w:rPr>
          <w:b w:val="0"/>
        </w:rPr>
        <w:t>.</w:t>
      </w:r>
    </w:p>
    <w:p>
      <w:pPr>
        <w:spacing w:after="60"/>
        <w:ind w:left="144"/>
      </w:pPr>
      <w:r>
        <w:rPr>
          <w:b/>
          <w:color w:val="14817A"/>
        </w:rPr>
        <w:t xml:space="preserve">3.  </w:t>
      </w:r>
      <w:r>
        <w:rPr>
          <w:b w:val="0"/>
        </w:rPr>
        <w:t>When a bed frees (check-out or new bed), a green banner signals available beds while clients wait.</w:t>
      </w:r>
    </w:p>
    <w:p>
      <w:pPr>
        <w:spacing w:after="60"/>
        <w:ind w:left="144"/>
      </w:pPr>
      <w:r>
        <w:rPr>
          <w:b/>
          <w:color w:val="14817A"/>
        </w:rPr>
        <w:t xml:space="preserve">4.  </w:t>
      </w:r>
      <w:r>
        <w:rPr>
          <w:b w:val="0"/>
        </w:rPr>
        <w:t xml:space="preserve">Promote: staff click Promote/Accept &amp; Assign → </w:t>
      </w:r>
      <w:r>
        <w:rPr>
          <w:rFonts w:ascii="Consolas" w:hAnsi="Consolas"/>
          <w:sz w:val="19"/>
        </w:rPr>
        <w:t>POST /shelters/waitlist/{uid}/promote</w:t>
      </w:r>
      <w:r>
        <w:rPr>
          <w:b w:val="0"/>
        </w:rPr>
        <w:t xml:space="preserve"> with </w:t>
      </w:r>
      <w:r>
        <w:rPr>
          <w:rFonts w:ascii="Consolas" w:hAnsi="Consolas"/>
          <w:sz w:val="19"/>
        </w:rPr>
        <w:t>expectedStayDays</w:t>
      </w:r>
      <w:r>
        <w:rPr>
          <w:b w:val="0"/>
        </w:rPr>
        <w:t xml:space="preserve"> (and optional </w:t>
      </w:r>
      <w:r>
        <w:rPr>
          <w:rFonts w:ascii="Consolas" w:hAnsi="Consolas"/>
          <w:sz w:val="19"/>
        </w:rPr>
        <w:t>bedUid</w:t>
      </w:r>
      <w:r>
        <w:rPr>
          <w:b w:val="0"/>
        </w:rPr>
        <w:t>).</w:t>
      </w:r>
    </w:p>
    <w:p>
      <w:pPr>
        <w:spacing w:after="60"/>
        <w:ind w:left="144"/>
      </w:pPr>
      <w:r>
        <w:rPr>
          <w:b/>
          <w:color w:val="14817A"/>
        </w:rPr>
        <w:t xml:space="preserve">5.  </w:t>
      </w:r>
      <w:r>
        <w:rPr>
          <w:b w:val="0"/>
        </w:rPr>
        <w:t xml:space="preserve">If </w:t>
      </w:r>
      <w:r>
        <w:rPr>
          <w:rFonts w:ascii="Consolas" w:hAnsi="Consolas"/>
          <w:sz w:val="19"/>
        </w:rPr>
        <w:t>bedUid</w:t>
      </w:r>
      <w:r>
        <w:rPr>
          <w:b w:val="0"/>
        </w:rPr>
        <w:t xml:space="preserve"> is omitted, the backend auto-resolves a matching available bed by </w:t>
      </w:r>
      <w:r>
        <w:rPr>
          <w:rFonts w:ascii="Consolas" w:hAnsi="Consolas"/>
          <w:sz w:val="19"/>
        </w:rPr>
        <w:t>bedTypePreference</w:t>
      </w:r>
      <w:r>
        <w:rPr>
          <w:b w:val="0"/>
        </w:rPr>
        <w:t>.</w:t>
      </w:r>
    </w:p>
    <w:p>
      <w:pPr>
        <w:spacing w:after="60"/>
        <w:ind w:left="144"/>
      </w:pPr>
      <w:r>
        <w:rPr>
          <w:b/>
          <w:color w:val="14817A"/>
        </w:rPr>
        <w:t xml:space="preserve">6.  </w:t>
      </w:r>
      <w:r>
        <w:rPr>
          <w:b w:val="0"/>
        </w:rPr>
        <w:t xml:space="preserve">Promotion checks </w:t>
      </w:r>
      <w:r>
        <w:rPr>
          <w:rFonts w:ascii="Consolas" w:hAnsi="Consolas"/>
          <w:sz w:val="19"/>
        </w:rPr>
        <w:t>max_stay_nights</w:t>
      </w:r>
      <w:r>
        <w:rPr>
          <w:b w:val="0"/>
        </w:rPr>
        <w:t xml:space="preserve">, sets the entry </w:t>
      </w:r>
      <w:r>
        <w:rPr>
          <w:rFonts w:ascii="Consolas" w:hAnsi="Consolas"/>
          <w:sz w:val="19"/>
        </w:rPr>
        <w:t>assigned</w:t>
      </w:r>
      <w:r>
        <w:rPr>
          <w:b w:val="0"/>
        </w:rPr>
        <w:t xml:space="preserve">, runs </w:t>
      </w:r>
      <w:r>
        <w:rPr>
          <w:rFonts w:ascii="Consolas" w:hAnsi="Consolas"/>
          <w:sz w:val="19"/>
        </w:rPr>
        <w:t>_createAssignmentInTrx</w:t>
      </w:r>
      <w:r>
        <w:rPr>
          <w:b w:val="0"/>
        </w:rPr>
        <w:t xml:space="preserve"> (creating account/claim/login code as needed), notifies </w:t>
      </w:r>
      <w:r>
        <w:rPr>
          <w:rFonts w:ascii="Consolas" w:hAnsi="Consolas"/>
          <w:sz w:val="19"/>
        </w:rPr>
        <w:t>SHELTER_BED_ASSIGNED</w:t>
      </w:r>
      <w:r>
        <w:rPr>
          <w:b w:val="0"/>
        </w:rPr>
        <w:t>, and emits realtime.</w:t>
      </w:r>
    </w:p>
    <w:p>
      <w:pPr>
        <w:spacing w:after="60"/>
        <w:ind w:left="144"/>
      </w:pPr>
      <w:r>
        <w:rPr>
          <w:b/>
          <w:color w:val="14817A"/>
        </w:rPr>
        <w:t xml:space="preserve">7.  </w:t>
      </w:r>
      <w:r>
        <w:rPr>
          <w:b w:val="0"/>
        </w:rPr>
        <w:t>Edge cases: no matching bed → promotion fails and the entry stays waitlisted; a mobile-originated entry transitioning to a terminal state notifies the linked app user.</w:t>
      </w:r>
    </w:p>
    <w:p>
      <w:pPr>
        <w:pStyle w:val="Heading2"/>
      </w:pPr>
      <w:r>
        <w:t>9.5 Request &amp; Approve an Inter-Agency Transfer</w:t>
      </w:r>
    </w:p>
    <w:p>
      <w:pPr>
        <w:spacing w:after="60"/>
        <w:ind w:left="144"/>
      </w:pPr>
      <w:r>
        <w:rPr>
          <w:b/>
          <w:color w:val="14817A"/>
        </w:rPr>
        <w:t xml:space="preserve">1.  </w:t>
      </w:r>
      <w:r>
        <w:rPr>
          <w:b w:val="0"/>
        </w:rPr>
        <w:t xml:space="preserve">A Transfer Liaison (with </w:t>
      </w:r>
      <w:r>
        <w:rPr>
          <w:rFonts w:ascii="Consolas" w:hAnsi="Consolas"/>
          <w:sz w:val="19"/>
        </w:rPr>
        <w:t>shelters.manage_transfers</w:t>
      </w:r>
      <w:r>
        <w:rPr>
          <w:b w:val="0"/>
        </w:rPr>
        <w:t xml:space="preserve">) opens Partner Shelters and views partner availability via </w:t>
      </w:r>
      <w:r>
        <w:rPr>
          <w:rFonts w:ascii="Consolas" w:hAnsi="Consolas"/>
          <w:sz w:val="19"/>
        </w:rPr>
        <w:t>GET /shelters/partners</w:t>
      </w:r>
      <w:r>
        <w:rPr>
          <w:b w:val="0"/>
        </w:rPr>
        <w:t xml:space="preserve"> (accepted partnerships; availability totals only).</w:t>
      </w:r>
    </w:p>
    <w:p>
      <w:pPr>
        <w:spacing w:after="60"/>
        <w:ind w:left="144"/>
      </w:pPr>
      <w:r>
        <w:rPr>
          <w:b/>
          <w:color w:val="14817A"/>
        </w:rPr>
        <w:t xml:space="preserve">2.  </w:t>
      </w:r>
      <w:r>
        <w:rPr>
          <w:b w:val="0"/>
        </w:rPr>
        <w:t xml:space="preserve">They open Request Bed Transfer, choose an existing client (from service claims) or a new client, set bed preference (individual/family/any) + family members, urgency, and a message (≥20 chars) → </w:t>
      </w:r>
      <w:r>
        <w:rPr>
          <w:rFonts w:ascii="Consolas" w:hAnsi="Consolas"/>
          <w:sz w:val="19"/>
        </w:rPr>
        <w:t>POST /shelters/transfers/request</w:t>
      </w:r>
      <w:r>
        <w:rPr>
          <w:b w:val="0"/>
        </w:rPr>
        <w:t xml:space="preserve"> with </w:t>
      </w:r>
      <w:r>
        <w:rPr>
          <w:rFonts w:ascii="Consolas" w:hAnsi="Consolas"/>
          <w:sz w:val="19"/>
        </w:rPr>
        <w:t>targetServiceCenterUid</w:t>
      </w:r>
      <w:r>
        <w:rPr>
          <w:b w:val="0"/>
        </w:rPr>
        <w:t xml:space="preserve">, </w:t>
      </w:r>
      <w:r>
        <w:rPr>
          <w:rFonts w:ascii="Consolas" w:hAnsi="Consolas"/>
          <w:sz w:val="19"/>
        </w:rPr>
        <w:t>targetLocationUid?</w:t>
      </w:r>
      <w:r>
        <w:rPr>
          <w:b w:val="0"/>
        </w:rPr>
        <w:t>, bed prefs, urgency, message.</w:t>
      </w:r>
    </w:p>
    <w:p>
      <w:pPr>
        <w:spacing w:after="60"/>
        <w:ind w:left="144"/>
      </w:pPr>
      <w:r>
        <w:rPr>
          <w:b/>
          <w:color w:val="14817A"/>
        </w:rPr>
        <w:t xml:space="preserve">3.  </w:t>
      </w:r>
      <w:r>
        <w:rPr>
          <w:b w:val="0"/>
        </w:rPr>
        <w:t xml:space="preserve">The backend writes an </w:t>
      </w:r>
      <w:r>
        <w:rPr>
          <w:rFonts w:ascii="Consolas" w:hAnsi="Consolas"/>
          <w:sz w:val="19"/>
        </w:rPr>
        <w:t>outgoing</w:t>
      </w:r>
      <w:r>
        <w:rPr>
          <w:b w:val="0"/>
        </w:rPr>
        <w:t xml:space="preserve"> row for the requesting SC and a mirrored </w:t>
      </w:r>
      <w:r>
        <w:rPr>
          <w:rFonts w:ascii="Consolas" w:hAnsi="Consolas"/>
          <w:sz w:val="19"/>
        </w:rPr>
        <w:t>incoming</w:t>
      </w:r>
      <w:r>
        <w:rPr>
          <w:b w:val="0"/>
        </w:rPr>
        <w:t xml:space="preserve"> row for the target SC. The request appears in the requester's Sent list.</w:t>
      </w:r>
    </w:p>
    <w:p>
      <w:pPr>
        <w:spacing w:after="60"/>
        <w:ind w:left="144"/>
      </w:pPr>
      <w:r>
        <w:rPr>
          <w:b/>
          <w:color w:val="14817A"/>
        </w:rPr>
        <w:t xml:space="preserve">4.  </w:t>
      </w:r>
      <w:r>
        <w:rPr>
          <w:b w:val="0"/>
        </w:rPr>
        <w:t xml:space="preserve">Target-agency staff see the request in </w:t>
      </w:r>
      <w:r>
        <w:rPr>
          <w:rFonts w:ascii="Consolas" w:hAnsi="Consolas"/>
          <w:sz w:val="19"/>
        </w:rPr>
        <w:t>GET /shelters/transfers/incoming</w:t>
      </w:r>
      <w:r>
        <w:rPr>
          <w:b w:val="0"/>
        </w:rPr>
        <w:t xml:space="preserve">; a badge/banner reflects </w:t>
      </w:r>
      <w:r>
        <w:rPr>
          <w:rFonts w:ascii="Consolas" w:hAnsi="Consolas"/>
          <w:sz w:val="19"/>
        </w:rPr>
        <w:t>GET /shelters/transfers/pending-count</w:t>
      </w:r>
      <w:r>
        <w:rPr>
          <w:b w:val="0"/>
        </w:rPr>
        <w:t>.</w:t>
      </w:r>
    </w:p>
    <w:p>
      <w:pPr>
        <w:spacing w:after="60"/>
        <w:ind w:left="144"/>
      </w:pPr>
      <w:r>
        <w:rPr>
          <w:b/>
          <w:color w:val="14817A"/>
        </w:rPr>
        <w:t xml:space="preserve">5.  </w:t>
      </w:r>
      <w:r>
        <w:rPr>
          <w:b w:val="0"/>
        </w:rPr>
        <w:t xml:space="preserve">To accept, target staff open Accept Transfer, which filters available beds across their locations by requested bed type/family size, pick a bed → </w:t>
      </w:r>
      <w:r>
        <w:rPr>
          <w:rFonts w:ascii="Consolas" w:hAnsi="Consolas"/>
          <w:sz w:val="19"/>
        </w:rPr>
        <w:t>PATCH /shelters/transfers/{uid}/accept</w:t>
      </w:r>
      <w:r>
        <w:rPr>
          <w:b w:val="0"/>
        </w:rPr>
        <w:t xml:space="preserve"> with </w:t>
      </w:r>
      <w:r>
        <w:rPr>
          <w:rFonts w:ascii="Consolas" w:hAnsi="Consolas"/>
          <w:sz w:val="19"/>
        </w:rPr>
        <w:t>assignedBedUid</w:t>
      </w:r>
      <w:r>
        <w:rPr>
          <w:b w:val="0"/>
        </w:rPr>
        <w:t>, notes.</w:t>
      </w:r>
    </w:p>
    <w:p>
      <w:pPr>
        <w:spacing w:after="60"/>
        <w:ind w:left="144"/>
      </w:pPr>
      <w:r>
        <w:rPr>
          <w:b/>
          <w:color w:val="14817A"/>
        </w:rPr>
        <w:t xml:space="preserve">6.  </w:t>
      </w:r>
      <w:r>
        <w:rPr>
          <w:b w:val="0"/>
        </w:rPr>
        <w:t xml:space="preserve">Accept runs </w:t>
      </w:r>
      <w:r>
        <w:rPr>
          <w:rFonts w:ascii="Consolas" w:hAnsi="Consolas"/>
          <w:sz w:val="19"/>
        </w:rPr>
        <w:t>_createAssignmentInTrx</w:t>
      </w:r>
      <w:r>
        <w:rPr>
          <w:b w:val="0"/>
        </w:rPr>
        <w:t xml:space="preserve"> to auto check-in the client to the assigned bed (creating account/claim/login code as needed), sets the transfer </w:t>
      </w:r>
      <w:r>
        <w:rPr>
          <w:rFonts w:ascii="Consolas" w:hAnsi="Consolas"/>
          <w:sz w:val="19"/>
        </w:rPr>
        <w:t>accepted</w:t>
      </w:r>
      <w:r>
        <w:rPr>
          <w:b w:val="0"/>
        </w:rPr>
        <w:t>, and emits realtime.</w:t>
      </w:r>
    </w:p>
    <w:p>
      <w:pPr>
        <w:spacing w:after="60"/>
        <w:ind w:left="144"/>
      </w:pPr>
      <w:r>
        <w:rPr>
          <w:b/>
          <w:color w:val="14817A"/>
        </w:rPr>
        <w:t xml:space="preserve">7.  </w:t>
      </w:r>
      <w:r>
        <w:rPr>
          <w:b w:val="0"/>
        </w:rPr>
        <w:t xml:space="preserve">To decline, target staff → </w:t>
      </w:r>
      <w:r>
        <w:rPr>
          <w:rFonts w:ascii="Consolas" w:hAnsi="Consolas"/>
          <w:sz w:val="19"/>
        </w:rPr>
        <w:t>PATCH /shelters/transfers/{uid}/decline</w:t>
      </w:r>
      <w:r>
        <w:rPr>
          <w:b w:val="0"/>
        </w:rPr>
        <w:t xml:space="preserve"> with </w:t>
      </w:r>
      <w:r>
        <w:rPr>
          <w:rFonts w:ascii="Consolas" w:hAnsi="Consolas"/>
          <w:sz w:val="19"/>
        </w:rPr>
        <w:t>declineReason</w:t>
      </w:r>
      <w:r>
        <w:rPr>
          <w:b w:val="0"/>
        </w:rPr>
        <w:t xml:space="preserve">; the transfer is marked </w:t>
      </w:r>
      <w:r>
        <w:rPr>
          <w:rFonts w:ascii="Consolas" w:hAnsi="Consolas"/>
          <w:sz w:val="19"/>
        </w:rPr>
        <w:t>declined</w:t>
      </w:r>
      <w:r>
        <w:rPr>
          <w:b w:val="0"/>
        </w:rPr>
        <w:t>.</w:t>
      </w:r>
    </w:p>
    <w:p>
      <w:pPr>
        <w:spacing w:after="60"/>
        <w:ind w:left="144"/>
      </w:pPr>
      <w:r>
        <w:rPr>
          <w:b/>
          <w:color w:val="14817A"/>
        </w:rPr>
        <w:t xml:space="preserve">8.  </w:t>
      </w:r>
      <w:r>
        <w:rPr>
          <w:b w:val="0"/>
        </w:rPr>
        <w:t xml:space="preserve">Edge cases: no suitable bed at the target → staff decline with reason; a caller without </w:t>
      </w:r>
      <w:r>
        <w:rPr>
          <w:rFonts w:ascii="Consolas" w:hAnsi="Consolas"/>
          <w:sz w:val="19"/>
        </w:rPr>
        <w:t>shelters.manage_transfers</w:t>
      </w:r>
      <w:r>
        <w:rPr>
          <w:b w:val="0"/>
        </w:rPr>
        <w:t xml:space="preserve"> is blocked at the permission gate.</w:t>
      </w:r>
    </w:p>
    <w:p>
      <w:pPr>
        <w:pStyle w:val="Heading2"/>
      </w:pPr>
      <w:r>
        <w:t>9.6 Log Maintenance</w:t>
      </w:r>
    </w:p>
    <w:p>
      <w:pPr>
        <w:spacing w:after="60"/>
        <w:ind w:left="144"/>
      </w:pPr>
      <w:r>
        <w:rPr>
          <w:b/>
          <w:color w:val="14817A"/>
        </w:rPr>
        <w:t xml:space="preserve">1.  </w:t>
      </w:r>
      <w:r>
        <w:rPr>
          <w:b w:val="0"/>
        </w:rPr>
        <w:t xml:space="preserve">From Bed Management, a coordinator opens Add Maintenance and enters </w:t>
      </w:r>
      <w:r>
        <w:rPr>
          <w:rFonts w:ascii="Consolas" w:hAnsi="Consolas"/>
          <w:sz w:val="19"/>
        </w:rPr>
        <w:t>title</w:t>
      </w:r>
      <w:r>
        <w:rPr>
          <w:b w:val="0"/>
        </w:rPr>
        <w:t xml:space="preserve">, </w:t>
      </w:r>
      <w:r>
        <w:rPr>
          <w:rFonts w:ascii="Consolas" w:hAnsi="Consolas"/>
          <w:sz w:val="19"/>
        </w:rPr>
        <w:t>category</w:t>
      </w:r>
      <w:r>
        <w:rPr>
          <w:b w:val="0"/>
        </w:rPr>
        <w:t xml:space="preserve"> (light/toilet/door/…/other), </w:t>
      </w:r>
      <w:r>
        <w:rPr>
          <w:rFonts w:ascii="Consolas" w:hAnsi="Consolas"/>
          <w:sz w:val="19"/>
        </w:rPr>
        <w:t>locationDesc</w:t>
      </w:r>
      <w:r>
        <w:rPr>
          <w:b w:val="0"/>
        </w:rPr>
        <w:t xml:space="preserve">, </w:t>
      </w:r>
      <w:r>
        <w:rPr>
          <w:rFonts w:ascii="Consolas" w:hAnsi="Consolas"/>
          <w:sz w:val="19"/>
        </w:rPr>
        <w:t>priority</w:t>
      </w:r>
      <w:r>
        <w:rPr>
          <w:b w:val="0"/>
        </w:rPr>
        <w:t xml:space="preserve">, and notes → </w:t>
      </w:r>
      <w:r>
        <w:rPr>
          <w:rFonts w:ascii="Consolas" w:hAnsi="Consolas"/>
          <w:sz w:val="19"/>
        </w:rPr>
        <w:t>POST /shelters/locations/{uid}/maintenance-items</w:t>
      </w:r>
      <w:r>
        <w:rPr>
          <w:b w:val="0"/>
        </w:rPr>
        <w:t>.</w:t>
      </w:r>
    </w:p>
    <w:p>
      <w:pPr>
        <w:spacing w:after="60"/>
        <w:ind w:left="144"/>
      </w:pPr>
      <w:r>
        <w:rPr>
          <w:b/>
          <w:color w:val="14817A"/>
        </w:rPr>
        <w:t xml:space="preserve">2.  </w:t>
      </w:r>
      <w:r>
        <w:rPr>
          <w:b w:val="0"/>
        </w:rPr>
        <w:t xml:space="preserve">(Optional) They set an affected bed to </w:t>
      </w:r>
      <w:r>
        <w:rPr>
          <w:rFonts w:ascii="Consolas" w:hAnsi="Consolas"/>
          <w:sz w:val="19"/>
        </w:rPr>
        <w:t>maintenance</w:t>
      </w:r>
      <w:r>
        <w:rPr>
          <w:b w:val="0"/>
        </w:rPr>
        <w:t xml:space="preserve"> status via </w:t>
      </w:r>
      <w:r>
        <w:rPr>
          <w:rFonts w:ascii="Consolas" w:hAnsi="Consolas"/>
          <w:sz w:val="19"/>
        </w:rPr>
        <w:t>PATCH /shelters/beds/{uid}</w:t>
      </w:r>
      <w:r>
        <w:rPr>
          <w:b w:val="0"/>
        </w:rPr>
        <w:t xml:space="preserve">, which fires </w:t>
      </w:r>
      <w:r>
        <w:rPr>
          <w:rFonts w:ascii="Consolas" w:hAnsi="Consolas"/>
          <w:sz w:val="19"/>
        </w:rPr>
        <w:t>bed.status_changed</w:t>
      </w:r>
      <w:r>
        <w:rPr>
          <w:b w:val="0"/>
        </w:rPr>
        <w:t xml:space="preserve"> and updates availability, plus a </w:t>
      </w:r>
      <w:r>
        <w:rPr>
          <w:rFonts w:ascii="Consolas" w:hAnsi="Consolas"/>
          <w:sz w:val="19"/>
        </w:rPr>
        <w:t>POST /shelters/history/log</w:t>
      </w:r>
      <w:r>
        <w:rPr>
          <w:b w:val="0"/>
        </w:rPr>
        <w:t xml:space="preserve"> entry.</w:t>
      </w:r>
    </w:p>
    <w:p>
      <w:pPr>
        <w:spacing w:after="60"/>
        <w:ind w:left="144"/>
      </w:pPr>
      <w:r>
        <w:rPr>
          <w:b/>
          <w:color w:val="14817A"/>
        </w:rPr>
        <w:t xml:space="preserve">3.  </w:t>
      </w:r>
      <w:r>
        <w:rPr>
          <w:b w:val="0"/>
        </w:rPr>
        <w:t xml:space="preserve">Staff review open items via </w:t>
      </w:r>
      <w:r>
        <w:rPr>
          <w:rFonts w:ascii="Consolas" w:hAnsi="Consolas"/>
          <w:sz w:val="19"/>
        </w:rPr>
        <w:t>GET /shelters/locations/{uid}/maintenance-items</w:t>
      </w:r>
      <w:r>
        <w:rPr>
          <w:b w:val="0"/>
        </w:rPr>
        <w:t xml:space="preserve"> and delete resolved items via </w:t>
      </w:r>
      <w:r>
        <w:rPr>
          <w:rFonts w:ascii="Consolas" w:hAnsi="Consolas"/>
          <w:sz w:val="19"/>
        </w:rPr>
        <w:t>DELETE /shelters/locations/{uid}/maintenance-items/{itemUid}</w:t>
      </w:r>
      <w:r>
        <w:rPr>
          <w:b w:val="0"/>
        </w:rPr>
        <w:t>.</w:t>
      </w:r>
    </w:p>
    <w:p>
      <w:pPr>
        <w:spacing w:after="60"/>
        <w:ind w:left="144"/>
      </w:pPr>
      <w:r>
        <w:rPr>
          <w:b/>
          <w:color w:val="14817A"/>
        </w:rPr>
        <w:t xml:space="preserve">4.  </w:t>
      </w:r>
      <w:r>
        <w:rPr>
          <w:b w:val="0"/>
        </w:rPr>
        <w:t xml:space="preserve">To produce a work list, staff export the maintenance report </w:t>
      </w:r>
      <w:r>
        <w:rPr>
          <w:rFonts w:ascii="Consolas" w:hAnsi="Consolas"/>
          <w:sz w:val="19"/>
        </w:rPr>
        <w:t>GET /shelters/locations/{uid}/beds/maintenance-pdf</w:t>
      </w:r>
      <w:r>
        <w:rPr>
          <w:b w:val="0"/>
        </w:rPr>
        <w:t xml:space="preserve"> (beds in maintenance + open items).</w:t>
      </w:r>
    </w:p>
    <w:p>
      <w:pPr>
        <w:spacing w:after="60"/>
        <w:ind w:left="144"/>
      </w:pPr>
      <w:r>
        <w:rPr>
          <w:b/>
          <w:color w:val="14817A"/>
        </w:rPr>
        <w:t xml:space="preserve">5.  </w:t>
      </w:r>
      <w:r>
        <w:rPr>
          <w:b w:val="0"/>
        </w:rPr>
        <w:t xml:space="preserve">When repairs finish, staff return the bed to </w:t>
      </w:r>
      <w:r>
        <w:rPr>
          <w:rFonts w:ascii="Consolas" w:hAnsi="Consolas"/>
          <w:sz w:val="19"/>
        </w:rPr>
        <w:t>available</w:t>
      </w:r>
      <w:r>
        <w:rPr>
          <w:b w:val="0"/>
        </w:rPr>
        <w:t>, restoring capacity and emitting realtime.</w:t>
      </w:r>
    </w:p>
    <w:p>
      <w:pPr>
        <w:pStyle w:val="Heading2"/>
      </w:pPr>
      <w:r>
        <w:t>9.7 Mobile Bed Request → Staff Triage</w:t>
      </w:r>
    </w:p>
    <w:p>
      <w:pPr>
        <w:spacing w:after="60"/>
        <w:ind w:left="144"/>
      </w:pPr>
      <w:r>
        <w:rPr>
          <w:b/>
          <w:color w:val="14817A"/>
        </w:rPr>
        <w:t xml:space="preserve">1.  </w:t>
      </w:r>
      <w:r>
        <w:rPr>
          <w:b w:val="0"/>
        </w:rPr>
        <w:t xml:space="preserve">In the app, a victim opens a shelter, optionally uses the room/bed picker, and submits a bed request → </w:t>
      </w:r>
      <w:r>
        <w:rPr>
          <w:rFonts w:ascii="Consolas" w:hAnsi="Consolas"/>
          <w:sz w:val="19"/>
        </w:rPr>
        <w:t>POST /mobile/shelter-requests</w:t>
      </w:r>
      <w:r>
        <w:rPr>
          <w:b w:val="0"/>
        </w:rPr>
        <w:t xml:space="preserve"> with party size, urgency, bed-type preference, needs, contact, notes, </w:t>
      </w:r>
      <w:r>
        <w:rPr>
          <w:rFonts w:ascii="Consolas" w:hAnsi="Consolas"/>
          <w:sz w:val="19"/>
        </w:rPr>
        <w:t>bed_preference</w:t>
      </w:r>
      <w:r>
        <w:rPr>
          <w:b w:val="0"/>
        </w:rPr>
        <w:t xml:space="preserve">, and </w:t>
      </w:r>
      <w:r>
        <w:rPr>
          <w:rFonts w:ascii="Consolas" w:hAnsi="Consolas"/>
          <w:sz w:val="19"/>
        </w:rPr>
        <w:t>max_stay_nights</w:t>
      </w:r>
      <w:r>
        <w:rPr>
          <w:b w:val="0"/>
        </w:rPr>
        <w:t>.</w:t>
      </w:r>
    </w:p>
    <w:p>
      <w:pPr>
        <w:spacing w:after="60"/>
        <w:ind w:left="144"/>
      </w:pPr>
      <w:r>
        <w:rPr>
          <w:b/>
          <w:color w:val="14817A"/>
        </w:rPr>
        <w:t xml:space="preserve">2.  </w:t>
      </w:r>
      <w:r>
        <w:rPr>
          <w:b w:val="0"/>
        </w:rPr>
        <w:t xml:space="preserve">The backend dedupes an active request, normalizes </w:t>
      </w:r>
      <w:r>
        <w:rPr>
          <w:rFonts w:ascii="Consolas" w:hAnsi="Consolas"/>
          <w:sz w:val="19"/>
        </w:rPr>
        <w:t>bed_preference</w:t>
      </w:r>
      <w:r>
        <w:rPr>
          <w:b w:val="0"/>
        </w:rPr>
        <w:t xml:space="preserve">, derives bed type, sets status </w:t>
      </w:r>
      <w:r>
        <w:rPr>
          <w:rFonts w:ascii="Consolas" w:hAnsi="Consolas"/>
          <w:sz w:val="19"/>
        </w:rPr>
        <w:t>waiting</w:t>
      </w:r>
      <w:r>
        <w:rPr>
          <w:b w:val="0"/>
        </w:rPr>
        <w:t xml:space="preserve"> (beds free) or </w:t>
      </w:r>
      <w:r>
        <w:rPr>
          <w:rFonts w:ascii="Consolas" w:hAnsi="Consolas"/>
          <w:sz w:val="19"/>
        </w:rPr>
        <w:t>waitlisted</w:t>
      </w:r>
      <w:r>
        <w:rPr>
          <w:b w:val="0"/>
        </w:rPr>
        <w:t xml:space="preserve">, inserts a </w:t>
      </w:r>
      <w:r>
        <w:rPr>
          <w:rFonts w:ascii="Consolas" w:hAnsi="Consolas"/>
          <w:sz w:val="19"/>
        </w:rPr>
        <w:t>shelter_waitlist</w:t>
      </w:r>
      <w:r>
        <w:rPr>
          <w:b w:val="0"/>
        </w:rPr>
        <w:t xml:space="preserve"> row with </w:t>
      </w:r>
      <w:r>
        <w:rPr>
          <w:rFonts w:ascii="Consolas" w:hAnsi="Consolas"/>
          <w:sz w:val="19"/>
        </w:rPr>
        <w:t>appUserId</w:t>
      </w:r>
      <w:r>
        <w:rPr>
          <w:b w:val="0"/>
        </w:rPr>
        <w:t>, writes history, and notifies web staff (</w:t>
      </w:r>
      <w:r>
        <w:rPr>
          <w:rFonts w:ascii="Consolas" w:hAnsi="Consolas"/>
          <w:sz w:val="19"/>
        </w:rPr>
        <w:t>SHELTER_REQUEST</w:t>
      </w:r>
      <w:r>
        <w:rPr>
          <w:b w:val="0"/>
        </w:rPr>
        <w:t xml:space="preserve">, socket </w:t>
      </w:r>
      <w:r>
        <w:rPr>
          <w:rFonts w:ascii="Consolas" w:hAnsi="Consolas"/>
          <w:sz w:val="19"/>
        </w:rPr>
        <w:t>shelter-request</w:t>
      </w:r>
      <w:r>
        <w:rPr>
          <w:b w:val="0"/>
        </w:rPr>
        <w:t xml:space="preserve"> to </w:t>
      </w:r>
      <w:r>
        <w:rPr>
          <w:rFonts w:ascii="Consolas" w:hAnsi="Consolas"/>
          <w:sz w:val="19"/>
        </w:rPr>
        <w:t>service-center-&lt;id&gt;</w:t>
      </w:r>
      <w:r>
        <w:rPr>
          <w:b w:val="0"/>
        </w:rPr>
        <w:t>). The response includes waitlist position + check-in window.</w:t>
      </w:r>
    </w:p>
    <w:p>
      <w:pPr>
        <w:spacing w:after="60"/>
        <w:ind w:left="144"/>
      </w:pPr>
      <w:r>
        <w:rPr>
          <w:b/>
          <w:color w:val="14817A"/>
        </w:rPr>
        <w:t xml:space="preserve">3.  </w:t>
      </w:r>
      <w:r>
        <w:rPr>
          <w:b w:val="0"/>
        </w:rPr>
        <w:t>Web staff see the request in the Mobile Requests queue (</w:t>
      </w:r>
      <w:r>
        <w:rPr>
          <w:rFonts w:ascii="Consolas" w:hAnsi="Consolas"/>
          <w:sz w:val="19"/>
        </w:rPr>
        <w:t>GET /shelters/mobile-requests</w:t>
      </w:r>
      <w:r>
        <w:rPr>
          <w:b w:val="0"/>
        </w:rPr>
        <w:t xml:space="preserve">); the queue and badges live-refresh on the </w:t>
      </w:r>
      <w:r>
        <w:rPr>
          <w:rFonts w:ascii="Consolas" w:hAnsi="Consolas"/>
          <w:sz w:val="19"/>
        </w:rPr>
        <w:t>shelter-request</w:t>
      </w:r>
      <w:r>
        <w:rPr>
          <w:b w:val="0"/>
        </w:rPr>
        <w:t xml:space="preserve"> event and a 30s poll.</w:t>
      </w:r>
    </w:p>
    <w:p>
      <w:pPr>
        <w:spacing w:after="60"/>
        <w:ind w:left="144"/>
      </w:pPr>
      <w:r>
        <w:rPr>
          <w:b/>
          <w:color w:val="14817A"/>
        </w:rPr>
        <w:t xml:space="preserve">4.  </w:t>
      </w:r>
      <w:r>
        <w:rPr>
          <w:b w:val="0"/>
        </w:rPr>
        <w:t xml:space="preserve">Staff Accept &amp; Assign → </w:t>
      </w:r>
      <w:r>
        <w:rPr>
          <w:rFonts w:ascii="Consolas" w:hAnsi="Consolas"/>
          <w:sz w:val="19"/>
        </w:rPr>
        <w:t>PATCH /shelters/mobile-requests/{uid}/accept</w:t>
      </w:r>
      <w:r>
        <w:rPr>
          <w:b w:val="0"/>
        </w:rPr>
        <w:t>: if the victim requested specific beds, staff choose which (</w:t>
      </w:r>
      <w:r>
        <w:rPr>
          <w:rFonts w:ascii="Consolas" w:hAnsi="Consolas"/>
          <w:sz w:val="19"/>
        </w:rPr>
        <w:t>bedUids</w:t>
      </w:r>
      <w:r>
        <w:rPr>
          <w:b w:val="0"/>
        </w:rPr>
        <w:t xml:space="preserve">), else the system auto-assigns; set expected stay (≤ </w:t>
      </w:r>
      <w:r>
        <w:rPr>
          <w:rFonts w:ascii="Consolas" w:hAnsi="Consolas"/>
          <w:sz w:val="19"/>
        </w:rPr>
        <w:t>max_stay_nights</w:t>
      </w:r>
      <w:r>
        <w:rPr>
          <w:b w:val="0"/>
        </w:rPr>
        <w:t xml:space="preserve">) + notes. The backend runs one </w:t>
      </w:r>
      <w:r>
        <w:rPr>
          <w:rFonts w:ascii="Consolas" w:hAnsi="Consolas"/>
          <w:sz w:val="19"/>
        </w:rPr>
        <w:t>_createAssignmentInTrx</w:t>
      </w:r>
      <w:r>
        <w:rPr>
          <w:b w:val="0"/>
        </w:rPr>
        <w:t xml:space="preserve"> per bed and notifies </w:t>
      </w:r>
      <w:r>
        <w:rPr>
          <w:rFonts w:ascii="Consolas" w:hAnsi="Consolas"/>
          <w:sz w:val="19"/>
        </w:rPr>
        <w:t>SHELTER_BED_ASSIGNED</w:t>
      </w:r>
      <w:r>
        <w:rPr>
          <w:b w:val="0"/>
        </w:rPr>
        <w:t>.</w:t>
      </w:r>
    </w:p>
    <w:p>
      <w:pPr>
        <w:spacing w:after="60"/>
        <w:ind w:left="144"/>
      </w:pPr>
      <w:r>
        <w:rPr>
          <w:b/>
          <w:color w:val="14817A"/>
        </w:rPr>
        <w:t xml:space="preserve">5.  </w:t>
      </w:r>
      <w:r>
        <w:rPr>
          <w:b w:val="0"/>
        </w:rPr>
        <w:t xml:space="preserve">Alternatively staff Send to Waitlist → </w:t>
      </w:r>
      <w:r>
        <w:rPr>
          <w:rFonts w:ascii="Consolas" w:hAnsi="Consolas"/>
          <w:sz w:val="19"/>
        </w:rPr>
        <w:t>PATCH .../waitlist</w:t>
      </w:r>
      <w:r>
        <w:rPr>
          <w:b w:val="0"/>
        </w:rPr>
        <w:t xml:space="preserve"> (</w:t>
      </w:r>
      <w:r>
        <w:rPr>
          <w:rFonts w:ascii="Consolas" w:hAnsi="Consolas"/>
          <w:sz w:val="19"/>
        </w:rPr>
        <w:t>SHELTER_WAITLISTED</w:t>
      </w:r>
      <w:r>
        <w:rPr>
          <w:b w:val="0"/>
        </w:rPr>
        <w:t xml:space="preserve">), Reject → </w:t>
      </w:r>
      <w:r>
        <w:rPr>
          <w:rFonts w:ascii="Consolas" w:hAnsi="Consolas"/>
          <w:sz w:val="19"/>
        </w:rPr>
        <w:t>PATCH .../reject</w:t>
      </w:r>
      <w:r>
        <w:rPr>
          <w:b w:val="0"/>
        </w:rPr>
        <w:t xml:space="preserve"> (</w:t>
      </w:r>
      <w:r>
        <w:rPr>
          <w:rFonts w:ascii="Consolas" w:hAnsi="Consolas"/>
          <w:sz w:val="19"/>
        </w:rPr>
        <w:t>SHELTER_REQUEST_REJECTED</w:t>
      </w:r>
      <w:r>
        <w:rPr>
          <w:b w:val="0"/>
        </w:rPr>
        <w:t xml:space="preserve">), or Cancel → </w:t>
      </w:r>
      <w:r>
        <w:rPr>
          <w:rFonts w:ascii="Consolas" w:hAnsi="Consolas"/>
          <w:sz w:val="19"/>
        </w:rPr>
        <w:t>PATCH .../cancel</w:t>
      </w:r>
      <w:r>
        <w:rPr>
          <w:b w:val="0"/>
        </w:rPr>
        <w:t>.</w:t>
      </w:r>
    </w:p>
    <w:p>
      <w:pPr>
        <w:spacing w:after="60"/>
        <w:ind w:left="144"/>
      </w:pPr>
      <w:r>
        <w:rPr>
          <w:b/>
          <w:color w:val="14817A"/>
        </w:rPr>
        <w:t xml:space="preserve">6.  </w:t>
      </w:r>
      <w:r>
        <w:rPr>
          <w:b w:val="0"/>
        </w:rPr>
        <w:t xml:space="preserve">The victim's app reflects the outcome live via </w:t>
      </w:r>
      <w:r>
        <w:rPr>
          <w:rFonts w:ascii="Consolas" w:hAnsi="Consolas"/>
          <w:sz w:val="19"/>
        </w:rPr>
        <w:t>/me</w:t>
      </w:r>
      <w:r>
        <w:rPr>
          <w:b w:val="0"/>
        </w:rPr>
        <w:t xml:space="preserve"> </w:t>
      </w:r>
      <w:r>
        <w:rPr>
          <w:rFonts w:ascii="Consolas" w:hAnsi="Consolas"/>
          <w:sz w:val="19"/>
        </w:rPr>
        <w:t>request.status_changed</w:t>
      </w:r>
      <w:r>
        <w:rPr>
          <w:b w:val="0"/>
        </w:rPr>
        <w:t xml:space="preserve"> and receives an FCM + in-app notification; </w:t>
      </w:r>
      <w:r>
        <w:rPr>
          <w:rFonts w:ascii="Consolas" w:hAnsi="Consolas"/>
          <w:sz w:val="19"/>
        </w:rPr>
        <w:t>GET /mobile/me/shelter-requests/{uid}</w:t>
      </w:r>
      <w:r>
        <w:rPr>
          <w:b w:val="0"/>
        </w:rPr>
        <w:t xml:space="preserve"> shows assigned beds, days remaining, and history.</w:t>
      </w:r>
    </w:p>
    <w:p>
      <w:pPr>
        <w:spacing w:after="60"/>
        <w:ind w:left="144"/>
      </w:pPr>
      <w:r>
        <w:rPr>
          <w:b/>
          <w:color w:val="14817A"/>
        </w:rPr>
        <w:t xml:space="preserve">7.  </w:t>
      </w:r>
      <w:r>
        <w:rPr>
          <w:b w:val="0"/>
        </w:rPr>
        <w:t xml:space="preserve">Edge cases: accepting a pending request with no available bed returns 409 → the UI offers to waitlist instead; the victim cancelling before assignment → </w:t>
      </w:r>
      <w:r>
        <w:rPr>
          <w:rFonts w:ascii="Consolas" w:hAnsi="Consolas"/>
          <w:sz w:val="19"/>
        </w:rPr>
        <w:t>POST /mobile/me/shelter-requests/{uid}/cancel</w:t>
      </w:r>
      <w:r>
        <w:rPr>
          <w:b w:val="0"/>
        </w:rPr>
        <w:t xml:space="preserve"> (blocked once </w:t>
      </w:r>
      <w:r>
        <w:rPr>
          <w:rFonts w:ascii="Consolas" w:hAnsi="Consolas"/>
          <w:sz w:val="19"/>
        </w:rPr>
        <w:t>assigned</w:t>
      </w:r>
      <w:r>
        <w:rPr>
          <w:b w:val="0"/>
        </w:rPr>
        <w:t>).</w:t>
      </w:r>
    </w:p>
    <w:p>
      <w:pPr>
        <w:pStyle w:val="Heading2"/>
      </w:pPr>
      <w:r>
        <w:t>9.8 Victim Searches for a Shelter</w:t>
      </w:r>
    </w:p>
    <w:p>
      <w:pPr>
        <w:spacing w:after="60"/>
        <w:ind w:left="144"/>
      </w:pPr>
      <w:r>
        <w:rPr>
          <w:b/>
          <w:color w:val="14817A"/>
        </w:rPr>
        <w:t xml:space="preserve">1.  </w:t>
      </w:r>
      <w:r>
        <w:rPr>
          <w:b w:val="0"/>
        </w:rPr>
        <w:t>The victim opens the Shelter tab; the app requests location permission and records/loads recent searches (</w:t>
      </w:r>
      <w:r>
        <w:rPr>
          <w:rFonts w:ascii="Consolas" w:hAnsi="Consolas"/>
          <w:sz w:val="19"/>
        </w:rPr>
        <w:t>GET /mobile/me/shelter-searches/recent</w:t>
      </w:r>
      <w:r>
        <w:rPr>
          <w:b w:val="0"/>
        </w:rPr>
        <w:t>).</w:t>
      </w:r>
    </w:p>
    <w:p>
      <w:pPr>
        <w:spacing w:after="60"/>
        <w:ind w:left="144"/>
      </w:pPr>
      <w:r>
        <w:rPr>
          <w:b/>
          <w:color w:val="14817A"/>
        </w:rPr>
        <w:t xml:space="preserve">2.  </w:t>
      </w:r>
      <w:r>
        <w:rPr>
          <w:b w:val="0"/>
        </w:rPr>
        <w:t xml:space="preserve">They enter a query or zip and set filters (type, 24/7, accessible, pet-friendly, families, min open beds) → </w:t>
      </w:r>
      <w:r>
        <w:rPr>
          <w:rFonts w:ascii="Consolas" w:hAnsi="Consolas"/>
          <w:sz w:val="19"/>
        </w:rPr>
        <w:t>GET /mobile/shelters</w:t>
      </w:r>
      <w:r>
        <w:rPr>
          <w:b w:val="0"/>
        </w:rPr>
        <w:t xml:space="preserve"> with </w:t>
      </w:r>
      <w:r>
        <w:rPr>
          <w:rFonts w:ascii="Consolas" w:hAnsi="Consolas"/>
          <w:sz w:val="19"/>
        </w:rPr>
        <w:t>q</w:t>
      </w:r>
      <w:r>
        <w:rPr>
          <w:b w:val="0"/>
        </w:rPr>
        <w:t>/</w:t>
      </w:r>
      <w:r>
        <w:rPr>
          <w:rFonts w:ascii="Consolas" w:hAnsi="Consolas"/>
          <w:sz w:val="19"/>
        </w:rPr>
        <w:t>zipcode</w:t>
      </w:r>
      <w:r>
        <w:rPr>
          <w:b w:val="0"/>
        </w:rPr>
        <w:t>/filters/</w:t>
      </w:r>
      <w:r>
        <w:rPr>
          <w:rFonts w:ascii="Consolas" w:hAnsi="Consolas"/>
          <w:sz w:val="19"/>
        </w:rPr>
        <w:t>sort</w:t>
      </w:r>
      <w:r>
        <w:rPr>
          <w:b w:val="0"/>
        </w:rPr>
        <w:t>/</w:t>
      </w:r>
      <w:r>
        <w:rPr>
          <w:rFonts w:ascii="Consolas" w:hAnsi="Consolas"/>
          <w:sz w:val="19"/>
        </w:rPr>
        <w:t>lat</w:t>
      </w:r>
      <w:r>
        <w:rPr>
          <w:b w:val="0"/>
        </w:rPr>
        <w:t>/</w:t>
      </w:r>
      <w:r>
        <w:rPr>
          <w:rFonts w:ascii="Consolas" w:hAnsi="Consolas"/>
          <w:sz w:val="19"/>
        </w:rPr>
        <w:t>lng</w:t>
      </w:r>
      <w:r>
        <w:rPr>
          <w:b w:val="0"/>
        </w:rPr>
        <w:t>/</w:t>
      </w:r>
      <w:r>
        <w:rPr>
          <w:rFonts w:ascii="Consolas" w:hAnsi="Consolas"/>
          <w:sz w:val="19"/>
        </w:rPr>
        <w:t>radius_km</w:t>
      </w:r>
      <w:r>
        <w:rPr>
          <w:b w:val="0"/>
        </w:rPr>
        <w:t>.</w:t>
      </w:r>
    </w:p>
    <w:p>
      <w:pPr>
        <w:spacing w:after="60"/>
        <w:ind w:left="144"/>
      </w:pPr>
      <w:r>
        <w:rPr>
          <w:b/>
          <w:color w:val="14817A"/>
        </w:rPr>
        <w:t xml:space="preserve">3.  </w:t>
      </w:r>
      <w:r>
        <w:rPr>
          <w:b w:val="0"/>
        </w:rPr>
        <w:t xml:space="preserve">The backend filters </w:t>
      </w:r>
      <w:r>
        <w:rPr>
          <w:rFonts w:ascii="Consolas" w:hAnsi="Consolas"/>
          <w:sz w:val="19"/>
        </w:rPr>
        <w:t>shelter_locations</w:t>
      </w:r>
      <w:r>
        <w:rPr>
          <w:b w:val="0"/>
        </w:rPr>
        <w:t xml:space="preserve">, computes per-shelter bed counts and Haversine distance, sorts, and paginates; for </w:t>
      </w:r>
      <w:r>
        <w:rPr>
          <w:rFonts w:ascii="Consolas" w:hAnsi="Consolas"/>
          <w:sz w:val="19"/>
        </w:rPr>
        <w:t>confidentialLocation</w:t>
      </w:r>
      <w:r>
        <w:rPr>
          <w:b w:val="0"/>
        </w:rPr>
        <w:t xml:space="preserve"> shelters it hides coordinates/address ("Address shared after intake interview").</w:t>
      </w:r>
    </w:p>
    <w:p>
      <w:pPr>
        <w:spacing w:after="60"/>
        <w:ind w:left="144"/>
      </w:pPr>
      <w:r>
        <w:rPr>
          <w:b/>
          <w:color w:val="14817A"/>
        </w:rPr>
        <w:t xml:space="preserve">4.  </w:t>
      </w:r>
      <w:r>
        <w:rPr>
          <w:b w:val="0"/>
        </w:rPr>
        <w:t xml:space="preserve">The search term is recorded via </w:t>
      </w:r>
      <w:r>
        <w:rPr>
          <w:rFonts w:ascii="Consolas" w:hAnsi="Consolas"/>
          <w:sz w:val="19"/>
        </w:rPr>
        <w:t>POST /mobile/me/shelter-searches</w:t>
      </w:r>
      <w:r>
        <w:rPr>
          <w:b w:val="0"/>
        </w:rPr>
        <w:t xml:space="preserve"> (upsert per user+query).</w:t>
      </w:r>
    </w:p>
    <w:p>
      <w:pPr>
        <w:spacing w:after="60"/>
        <w:ind w:left="144"/>
      </w:pPr>
      <w:r>
        <w:rPr>
          <w:b/>
          <w:color w:val="14817A"/>
        </w:rPr>
        <w:t xml:space="preserve">5.  </w:t>
      </w:r>
      <w:r>
        <w:rPr>
          <w:b w:val="0"/>
        </w:rPr>
        <w:t xml:space="preserve">The victim opens a shelter → </w:t>
      </w:r>
      <w:r>
        <w:rPr>
          <w:rFonts w:ascii="Consolas" w:hAnsi="Consolas"/>
          <w:sz w:val="19"/>
        </w:rPr>
        <w:t>GET /mobile/shelters/{uid}</w:t>
      </w:r>
      <w:r>
        <w:rPr>
          <w:b w:val="0"/>
        </w:rPr>
        <w:t xml:space="preserve"> (floors→rooms→beds, availability, </w:t>
      </w:r>
      <w:r>
        <w:rPr>
          <w:rFonts w:ascii="Consolas" w:hAnsi="Consolas"/>
          <w:sz w:val="19"/>
        </w:rPr>
        <w:t>my_assignment</w:t>
      </w:r>
      <w:r>
        <w:rPr>
          <w:b w:val="0"/>
        </w:rPr>
        <w:t xml:space="preserve">, </w:t>
      </w:r>
      <w:r>
        <w:rPr>
          <w:rFonts w:ascii="Consolas" w:hAnsi="Consolas"/>
          <w:sz w:val="19"/>
        </w:rPr>
        <w:t>bed_req_status</w:t>
      </w:r>
      <w:r>
        <w:rPr>
          <w:b w:val="0"/>
        </w:rPr>
        <w:t xml:space="preserve">) and </w:t>
      </w:r>
      <w:r>
        <w:rPr>
          <w:rFonts w:ascii="Consolas" w:hAnsi="Consolas"/>
          <w:sz w:val="19"/>
        </w:rPr>
        <w:t>GET .../layout</w:t>
      </w:r>
      <w:r>
        <w:rPr>
          <w:b w:val="0"/>
        </w:rPr>
        <w:t xml:space="preserve"> (ETag/304). </w:t>
      </w:r>
      <w:r>
        <w:rPr>
          <w:rFonts w:ascii="Consolas" w:hAnsi="Consolas"/>
          <w:sz w:val="19"/>
        </w:rPr>
        <w:t>ShelterSocketService</w:t>
      </w:r>
      <w:r>
        <w:rPr>
          <w:b w:val="0"/>
        </w:rPr>
        <w:t xml:space="preserve"> subscribes for live </w:t>
      </w:r>
      <w:r>
        <w:rPr>
          <w:rFonts w:ascii="Consolas" w:hAnsi="Consolas"/>
          <w:sz w:val="19"/>
        </w:rPr>
        <w:t>bed.status_changed</w:t>
      </w:r>
      <w:r>
        <w:rPr>
          <w:b w:val="0"/>
        </w:rPr>
        <w:t>/</w:t>
      </w:r>
      <w:r>
        <w:rPr>
          <w:rFonts w:ascii="Consolas" w:hAnsi="Consolas"/>
          <w:sz w:val="19"/>
        </w:rPr>
        <w:t>availability.changed</w:t>
      </w:r>
      <w:r>
        <w:rPr>
          <w:b w:val="0"/>
        </w:rPr>
        <w:t>/</w:t>
      </w:r>
      <w:r>
        <w:rPr>
          <w:rFonts w:ascii="Consolas" w:hAnsi="Consolas"/>
          <w:sz w:val="19"/>
        </w:rPr>
        <w:t>layout.changed</w:t>
      </w:r>
      <w:r>
        <w:rPr>
          <w:b w:val="0"/>
        </w:rPr>
        <w:t>.</w:t>
      </w:r>
    </w:p>
    <w:p>
      <w:pPr>
        <w:spacing w:after="60"/>
        <w:ind w:left="144"/>
      </w:pPr>
      <w:r>
        <w:rPr>
          <w:b/>
          <w:color w:val="14817A"/>
        </w:rPr>
        <w:t xml:space="preserve">6.  </w:t>
      </w:r>
      <w:r>
        <w:rPr>
          <w:b w:val="0"/>
        </w:rPr>
        <w:t xml:space="preserve">For a non-confidential shelter, they open directions → </w:t>
      </w:r>
      <w:r>
        <w:rPr>
          <w:rFonts w:ascii="Consolas" w:hAnsi="Consolas"/>
          <w:sz w:val="19"/>
        </w:rPr>
        <w:t>GET /mobile/shelters/{uid}/directions</w:t>
      </w:r>
      <w:r>
        <w:rPr>
          <w:b w:val="0"/>
        </w:rPr>
        <w:t xml:space="preserve"> (coordinates + polyline). For a confidential shelter, directions return 403 and the UI explains the address is shared after intake.</w:t>
      </w:r>
    </w:p>
    <w:p>
      <w:pPr>
        <w:spacing w:after="60"/>
        <w:ind w:left="144"/>
      </w:pPr>
      <w:r>
        <w:rPr>
          <w:b/>
          <w:color w:val="14817A"/>
        </w:rPr>
        <w:t xml:space="preserve">7.  </w:t>
      </w:r>
      <w:r>
        <w:rPr>
          <w:b w:val="0"/>
        </w:rPr>
        <w:t>From detail, the victim can submit a bed request (§9.7) or join the waitlist (</w:t>
      </w:r>
      <w:r>
        <w:rPr>
          <w:rFonts w:ascii="Consolas" w:hAnsi="Consolas"/>
          <w:sz w:val="19"/>
        </w:rPr>
        <w:t>POST /mobile/shelter/:sid/join-waitlist</w:t>
      </w:r>
      <w:r>
        <w:rPr>
          <w:b w:val="0"/>
        </w:rPr>
        <w:t>).</w:t>
      </w:r>
    </w:p>
    <w:p>
      <w:pPr>
        <w:spacing w:after="60"/>
        <w:ind w:left="144"/>
      </w:pPr>
      <w:r>
        <w:rPr>
          <w:b/>
          <w:color w:val="14817A"/>
        </w:rPr>
        <w:t xml:space="preserve">8.  </w:t>
      </w:r>
      <w:r>
        <w:rPr>
          <w:b w:val="0"/>
        </w:rPr>
        <w:t>Edge cases: no results → empty state with filter hints; offline → connectivity fallback; a shelter marked confidential never exposes exact location pre-intake.</w:t>
      </w:r>
    </w:p>
    <w:p>
      <w:pPr>
        <w:pStyle w:val="Heading1"/>
      </w:pPr>
      <w:r>
        <w:t>10. Data Model</w:t>
      </w:r>
    </w:p>
    <w:p>
      <w:r>
        <w:rPr>
          <w:b w:val="0"/>
          <w:i w:val="0"/>
        </w:rPr>
        <w:t>All entities are Objection models under `src/model/v2/` with timestamps (`created_at`/`updated_at`). PK is integer `id`; `uid` is a business key.</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Entity</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Key Fields</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Relationships</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ShelterLocations (</w:t>
            </w:r>
            <w:r>
              <w:rPr>
                <w:rFonts w:ascii="Consolas" w:hAnsi="Consolas"/>
                <w:color w:val="1F2A37"/>
                <w:sz w:val="17"/>
              </w:rPr>
              <w:t>shelter_locations</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uid, serviceCenterId, name, address, phone/email/website, showPhone/showEmail, description, neighborhood, zipCode, type, lat, lng, totalBeds, totalFamilyRooms, open_24_7, acceptsFamilies/Lgbtq/Pets, accessible, confidentialLocation, imageUrls(json), languages(json), services(json), policies(json: max_stay_nights/id_required/minimum_age), notes, isActive, createdBy</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belongsTo ServiceCenters; hasMany floors/beds/assignments/waitlist/history</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The shelter facility; owns the hierarchy and directory metadata</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ShelterFloors (</w:t>
            </w:r>
            <w:r>
              <w:rPr>
                <w:rFonts w:ascii="Consolas" w:hAnsi="Consolas"/>
                <w:color w:val="1F2A37"/>
                <w:sz w:val="17"/>
              </w:rPr>
              <w:t>shelter_floors</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uid, locationId, name, floorNumber, notes, isActive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belongsTo location; hasMany rooms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 floor within a location</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ShelterRooms (</w:t>
            </w:r>
            <w:r>
              <w:rPr>
                <w:rFonts w:ascii="Consolas" w:hAnsi="Consolas"/>
                <w:color w:val="1F2A37"/>
                <w:sz w:val="17"/>
              </w:rPr>
              <w:t>shelter_rooms</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uid, floorId, locationId, name, type(standard/family/single/…), capacity, notes, isActive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belongsTo floor/location; hasMany beds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 room; capacity constrains bed count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ShelterBeds (</w:t>
            </w:r>
            <w:r>
              <w:rPr>
                <w:rFonts w:ascii="Consolas" w:hAnsi="Consolas"/>
                <w:color w:val="1F2A37"/>
                <w:sz w:val="17"/>
              </w:rPr>
              <w:t>shelter_beds</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uid, locationId, roomId, bedNumber, type(individual/family_room), familyCapacity, status(available/occupied/reserved/maintenance/out_of_service), notes, isActive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belongsTo location/room; hasMany assignments/history</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 physical bed; status drives availability</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ShelterAssignments (</w:t>
            </w:r>
            <w:r>
              <w:rPr>
                <w:rFonts w:ascii="Consolas" w:hAnsi="Consolas"/>
                <w:color w:val="1F2A37"/>
                <w:sz w:val="17"/>
              </w:rPr>
              <w:t>shelter_assignments</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uid, bedId, locationId, appUserId(nullable), clientName, clientPhone, familyMembers(json), checkInDate, expectedStayDays, expectedCheckOutDate, actualCheckOutDate, checkOutReason, assignedBy(vsms_users), notes, status(active/completed)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belongsTo bed/location; optional app_user</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An occupancy record (check-in→check-out)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ShelterWaitlist (</w:t>
            </w:r>
            <w:r>
              <w:rPr>
                <w:rFonts w:ascii="Consolas" w:hAnsi="Consolas"/>
                <w:color w:val="1F2A37"/>
                <w:sz w:val="17"/>
              </w:rPr>
              <w:t>shelter_waitlist</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uid, locationId, appUserId(nullable: NULL=walk-in, non-null=mobile request), clientName/Phone/Email, bedTypePreference, familySize, priority(normal/high/urgent), urgency(immediate/within_24h/within_48h/planning), partyAdults, partyChildren, needs(json), preferredLanguages(json), bedPreference(json flat rooms[] with room_id/bed_ids/whole_room), expectedStayDays, referralSource, notes, status(waiting/waitlisted/assigned/cancelled/rejected), addedDate, assignedDate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belongsTo location; optional app_user</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Waitlist + mobile bed-request records</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ShelterTransferRequests (</w:t>
            </w:r>
            <w:r>
              <w:rPr>
                <w:rFonts w:ascii="Consolas" w:hAnsi="Consolas"/>
                <w:color w:val="1F2A37"/>
                <w:sz w:val="17"/>
              </w:rPr>
              <w:t>shelter_transfer_requests</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uid, type(incoming/outgoing), requestingServiceCenterId, targetServiceCenterId, targetLocationId, assignedBedId, clientName, clientPhone, bedTypePreference, familySize, familyMembers(json), urgency, message, status(pending/accepted/declined), declineReason, createdBy, respondedBy, respondedAt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belongs to requesting/target service centers, optional location/bed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Inter-agency bed transfer (mirrored outgoing/incoming rows)</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ShelterMaintenanceItems (</w:t>
            </w:r>
            <w:r>
              <w:rPr>
                <w:rFonts w:ascii="Consolas" w:hAnsi="Consolas"/>
                <w:color w:val="1F2A37"/>
                <w:sz w:val="17"/>
              </w:rPr>
              <w:t>shelter_maintenance_items</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uid, locationId, title, category(light/toilet/door/window/ac/plumbing/electrical/furniture/other), locationDesc, priority(low/medium/high), notes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belongsTo location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Facility maintenance tracking</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ShelterHistory (</w:t>
            </w:r>
            <w:r>
              <w:rPr>
                <w:rFonts w:ascii="Consolas" w:hAnsi="Consolas"/>
                <w:color w:val="1F2A37"/>
                <w:sz w:val="17"/>
              </w:rPr>
              <w:t>shelter_history</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uid, bedId, locationId, assignmentId, eventType(check_in/check_out/transfer/incident/note), description, clientName, performedBy(vsms_users), metadata(json)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belongsTo bed/location; optional assignment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Auditable event log per location/bed</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MobileShelterSearches (</w:t>
            </w:r>
            <w:r>
              <w:rPr>
                <w:rFonts w:ascii="Consolas" w:hAnsi="Consolas"/>
                <w:color w:val="1F2A37"/>
                <w:sz w:val="17"/>
              </w:rPr>
              <w:t>mobile_shelter_searches</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appUserId, query, searchedAt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belongsTo app_user</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Victim recent-search history (upsert per user+query)</w:t>
            </w:r>
          </w:p>
        </w:tc>
      </w:tr>
    </w:tbl>
    <w:p>
      <w:pPr>
        <w:spacing w:after="40"/>
      </w:pPr>
    </w:p>
    <w:p>
      <w:r>
        <w:rPr>
          <w:b w:val="0"/>
          <w:i w:val="0"/>
        </w:rPr>
        <w:t>Related platform entities consumed by this module: `AppUsers` (victim identity, created at walk-in check-in), `ServiceClaims` + `ServiceClaimStats` (approved shelter case created at check-in), `Services`/`ServiceCategories` (Shelter Services, category 15), `ServiceCenters` (agency ownership), `AgencyPartnerships` (partner availability + transfer eligibility), `VictimNotifications`/`ServiceCenterNotifications` (notification rows), and `ActionLogs` (audit trail).</w:t>
      </w:r>
    </w:p>
    <w:p>
      <w:pPr>
        <w:pStyle w:val="Heading1"/>
      </w:pPr>
      <w:r>
        <w:t>11. API &amp; Integration Surface</w:t>
      </w:r>
    </w:p>
    <w:p>
      <w:pPr>
        <w:pStyle w:val="Heading2"/>
      </w:pPr>
      <w:r>
        <w:t>11.1 Web Staff Endpoints — base `/web/shelters` (`allowOnly('VS360')`, `rateLimiters.shelter`)</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Method</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Path</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Guard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/locations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List agency shelters + stats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 shelters.view</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/locations/:uid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Single location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 shelters.view</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/locations/create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Create location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 shelters.add</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/locations/:uid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Update location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 shelters.edit</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DELETE</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/locations/:uid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Soft-delete location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 shelters.delete</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/locations/:locationUid/upload-images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Upload up to 5 images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 shelters.edit</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/locations/:locationUid/floors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Floors + rooms + counts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 shelters.view</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/floors/create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Create floor</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 shelters.add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PATCH / DELETE</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/floors/:uid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Update / delete floor</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 shelters.edit / delete</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/floors/:floorUid/rooms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Rooms + beds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 shelters.view</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/rooms/create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Create room</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 shelters.add</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PATCH / DELETE</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/rooms/:uid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Update / delete room</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 shelters.edit / delete</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/locations/:locationUid/beds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All active beds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 shelters.view</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/locations/:locationUid/beds/available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Available beds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 shelters.view</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/beds/create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Create bed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 shelters.add</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PATCH / DELETE</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/beds/:uid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Update / delete bed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 shelters.edit / delete</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/locations/:locationUid/assignments[/active]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Assignments (all / active)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 shelters.view</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/assignments/check-in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Check in a client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 shelters.edit</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/assignments/:uid/check-out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Check out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 shelters.edit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/assignments/:uid/transfer</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Bed-to-bed transfer</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 shelters.edit</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/waitlist</w:t>
            </w:r>
            <w:r>
              <w:rPr>
                <w:b w:val="0"/>
                <w:color w:val="1F2A37"/>
                <w:sz w:val="18"/>
              </w:rPr>
              <w:t xml:space="preserve"> / </w:t>
            </w:r>
            <w:r>
              <w:rPr>
                <w:rFonts w:ascii="Consolas" w:hAnsi="Consolas"/>
                <w:color w:val="1F2A37"/>
                <w:sz w:val="17"/>
              </w:rPr>
              <w:t>/locations/:locationUid/waitlist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Waitlist (agency / location)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 shelters.view</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/waitlist/add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Add walk-in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 shelters.edit</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PATCH / DELETE</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/waitlist/:uid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Update / cancel entry</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 shelters.edit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/waitlist/:uid/promote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Promote to a bed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 shelters.edit</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/mobile-requests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Mobile request queue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 shelters.view</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rPr>
              <w:t>`/mobile-requests/:uid/accept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reject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cancel</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rPr>
              <w:t>`/transfers/incoming</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outgoing</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pending-count`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/transfers/:uid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Single transfer</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 shelters.manage_transfers</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/transfers/request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Create outgoing transfer</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 shelters.manage_transfers</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rPr>
              <w:t>`/transfers/:uid/accept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decline`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Accept / decline transfer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/partners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Partner shelters + availability</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 shelters.view</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GET/POST/DELETE</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/locations/:locationUid/maintenance-items[/:itemUid]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Maintenance CRUD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 shelters.edit</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/locations/:locationUid/beds/maintenance-pdf</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Maintenance report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 shelters.view</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/locations/:locationUid/history</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Event log</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 shelters.view</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/locations/:locationUid/incidents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Incident log</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 shelters.view</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/beds/:bedUid/history</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Per-bed history</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 shelters.view</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/history/log</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Add log/incident entry</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 shelters.edit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/stats</w:t>
            </w:r>
            <w:r>
              <w:rPr>
                <w:b w:val="0"/>
                <w:color w:val="1F2A37"/>
                <w:sz w:val="18"/>
              </w:rPr>
              <w:t xml:space="preserve"> / </w:t>
            </w:r>
            <w:r>
              <w:rPr>
                <w:rFonts w:ascii="Consolas" w:hAnsi="Consolas"/>
                <w:color w:val="1F2A37"/>
                <w:sz w:val="17"/>
              </w:rPr>
              <w:t>/locations/:locationUid/stats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Stats rollups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 shelters.view</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/clients/search?q=</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Search app_users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 shelters.view</w:t>
            </w:r>
          </w:p>
        </w:tc>
      </w:tr>
    </w:tbl>
    <w:p>
      <w:pPr>
        <w:spacing w:after="40"/>
      </w:pPr>
    </w:p>
    <w:p>
      <w:pPr>
        <w:pStyle w:val="Heading2"/>
      </w:pPr>
      <w:r>
        <w:t>11.2 Mobile (Victim) Endpoints — base `/mobile` (auth = app user, `rateLimiters.standard`)</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Method</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Path</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Guard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/shelters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Search/discover shelters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App user (auth-only)</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/shelters/:shelter_uid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Shelter detail</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App user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/shelters/:shelter_uid/layout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Layout (ETag/304)</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App user</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/shelters/:shelter_uid/directions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Directions (403 if confidential)</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App user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/shelter/:sid/join-waitlist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Join waitlist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App user</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/shelter-requests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Submit bed request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App user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/me/shelters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My active stays + waitlisted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App user (self)</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/me/shelter-requests[/:uid]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My requests / detail</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App user (self)</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/me/shelter-requests/:uid/cancel</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Cancel my request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App user (self)</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/me/shelter-searches/recent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Recent searches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App user (self)</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/me/shelter-searches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Record a search</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App user (self)</w:t>
            </w:r>
          </w:p>
        </w:tc>
      </w:tr>
    </w:tbl>
    <w:p>
      <w:pPr>
        <w:spacing w:after="40"/>
      </w:pPr>
    </w:p>
    <w:p>
      <w:pPr>
        <w:pStyle w:val="Heading2"/>
      </w:pPr>
      <w:r>
        <w:t>11.3 Socket.IO Events</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Event</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Direction</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Namespace / Room</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Payload</w:t>
            </w:r>
          </w:p>
        </w:tc>
      </w:tr>
      <w:tr>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subscribe</w:t>
            </w:r>
            <w:r>
              <w:rPr>
                <w:b w:val="0"/>
                <w:color w:val="1F2A37"/>
                <w:sz w:val="18"/>
              </w:rPr>
              <w:t xml:space="preserve"> / </w:t>
            </w:r>
            <w:r>
              <w:rPr>
                <w:rFonts w:ascii="Consolas" w:hAnsi="Consolas"/>
                <w:color w:val="1F2A37"/>
                <w:sz w:val="17"/>
              </w:rPr>
              <w:t>subscribed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client↔server</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/shelters</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 shelter_uid, channels }</w:t>
            </w:r>
            <w:r>
              <w:rPr>
                <w:b w:val="0"/>
                <w:color w:val="1F2A37"/>
                <w:sz w:val="18"/>
              </w:rPr>
              <w:t xml:space="preserve"> handshake</w:t>
            </w:r>
          </w:p>
        </w:tc>
      </w:tr>
      <w:tr>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bed.status_changed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server→client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/shelters</w:t>
            </w:r>
            <w:r>
              <w:rPr>
                <w:b w:val="0"/>
                <w:color w:val="1F2A37"/>
                <w:sz w:val="18"/>
              </w:rPr>
              <w:t xml:space="preserve"> </w:t>
            </w:r>
            <w:r>
              <w:rPr>
                <w:rFonts w:ascii="Consolas" w:hAnsi="Consolas"/>
                <w:color w:val="1F2A37"/>
                <w:sz w:val="17"/>
              </w:rPr>
              <w:t>shelter:&lt;uid&gt;:layout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 bedUid, roomUid, status, shelterUid }</w:t>
            </w:r>
          </w:p>
        </w:tc>
      </w:tr>
      <w:tr>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availability.changed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server→client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/shelters</w:t>
            </w:r>
            <w:r>
              <w:rPr>
                <w:b w:val="0"/>
                <w:color w:val="1F2A37"/>
                <w:sz w:val="18"/>
              </w:rPr>
              <w:t xml:space="preserve"> </w:t>
            </w:r>
            <w:r>
              <w:rPr>
                <w:rFonts w:ascii="Consolas" w:hAnsi="Consolas"/>
                <w:color w:val="1F2A37"/>
                <w:sz w:val="17"/>
              </w:rPr>
              <w:t>shelter:&lt;uid&gt;:availability</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 shelterUid, availableBeds, totalBeds, waitlistCount }</w:t>
            </w:r>
          </w:p>
        </w:tc>
      </w:tr>
      <w:tr>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layout.changed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server→client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/shelters</w:t>
            </w:r>
            <w:r>
              <w:rPr>
                <w:b w:val="0"/>
                <w:color w:val="1F2A37"/>
                <w:sz w:val="18"/>
              </w:rPr>
              <w:t xml:space="preserve"> layout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 shelterUid }</w:t>
            </w:r>
            <w:r>
              <w:rPr>
                <w:b w:val="0"/>
                <w:color w:val="1F2A37"/>
                <w:sz w:val="18"/>
              </w:rPr>
              <w:t xml:space="preserve"> (refetch layout)</w:t>
            </w:r>
          </w:p>
        </w:tc>
      </w:tr>
      <w:tr>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request.status_changed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server→client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/me</w:t>
            </w:r>
            <w:r>
              <w:rPr>
                <w:b w:val="0"/>
                <w:color w:val="1F2A37"/>
                <w:sz w:val="18"/>
              </w:rPr>
              <w:t xml:space="preserve"> </w:t>
            </w:r>
            <w:r>
              <w:rPr>
                <w:rFonts w:ascii="Consolas" w:hAnsi="Consolas"/>
                <w:color w:val="1F2A37"/>
                <w:sz w:val="17"/>
              </w:rPr>
              <w:t>user:&lt;appUserId&gt;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request status update</w:t>
            </w:r>
          </w:p>
        </w:tc>
      </w:tr>
      <w:tr>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shelter.directory_changed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server→client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/me</w:t>
            </w:r>
            <w:r>
              <w:rPr>
                <w:b w:val="0"/>
                <w:color w:val="1F2A37"/>
                <w:sz w:val="18"/>
              </w:rPr>
              <w:t xml:space="preserve"> (broadcast)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rPr>
              <w:t>`{ action:'created'</w:t>
            </w:r>
          </w:p>
        </w:tc>
      </w:tr>
      <w:tr>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shelter-request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server→web</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service-center-&lt;id&gt;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mobile request submitted/cancelled (staff toast + refetch)</w:t>
            </w:r>
          </w:p>
        </w:tc>
      </w:tr>
    </w:tbl>
    <w:p>
      <w:pPr>
        <w:spacing w:after="40"/>
      </w:pPr>
    </w:p>
    <w:p>
      <w:pPr>
        <w:pStyle w:val="Heading2"/>
      </w:pPr>
      <w:r>
        <w:t>11.4 External &amp; Cross-Module Integrations</w:t>
      </w:r>
    </w:p>
    <w:p>
      <w:pPr>
        <w:pStyle w:val="ListBullet"/>
        <w:spacing w:after="40"/>
        <w:ind w:left="432"/>
      </w:pPr>
      <w:r>
        <w:rPr>
          <w:b/>
        </w:rPr>
        <w:t>FCM + in-app (web→mobile app user)</w:t>
      </w:r>
      <w:r>
        <w:rPr>
          <w:b w:val="0"/>
        </w:rPr>
        <w:t xml:space="preserve"> via </w:t>
      </w:r>
      <w:r>
        <w:rPr>
          <w:rFonts w:ascii="Consolas" w:hAnsi="Consolas"/>
          <w:sz w:val="19"/>
        </w:rPr>
        <w:t>appNotificationService.sendShelterStatusNotification</w:t>
      </w:r>
      <w:r>
        <w:rPr>
          <w:b w:val="0"/>
        </w:rPr>
        <w:t xml:space="preserve"> (</w:t>
      </w:r>
      <w:r>
        <w:rPr>
          <w:rFonts w:ascii="Consolas" w:hAnsi="Consolas"/>
          <w:sz w:val="19"/>
        </w:rPr>
        <w:t>_notifyMobileShelterAction</w:t>
      </w:r>
      <w:r>
        <w:rPr>
          <w:b w:val="0"/>
        </w:rPr>
        <w:t xml:space="preserve">): </w:t>
      </w:r>
      <w:r>
        <w:rPr>
          <w:rFonts w:ascii="Consolas" w:hAnsi="Consolas"/>
          <w:sz w:val="19"/>
        </w:rPr>
        <w:t>SHELTER_BED_ASSIGNED</w:t>
      </w:r>
      <w:r>
        <w:rPr>
          <w:b w:val="0"/>
        </w:rPr>
        <w:t xml:space="preserve">, </w:t>
      </w:r>
      <w:r>
        <w:rPr>
          <w:rFonts w:ascii="Consolas" w:hAnsi="Consolas"/>
          <w:sz w:val="19"/>
        </w:rPr>
        <w:t>SHELTER_BED_TRANSFERRED</w:t>
      </w:r>
      <w:r>
        <w:rPr>
          <w:b w:val="0"/>
        </w:rPr>
        <w:t xml:space="preserve">, </w:t>
      </w:r>
      <w:r>
        <w:rPr>
          <w:rFonts w:ascii="Consolas" w:hAnsi="Consolas"/>
          <w:sz w:val="19"/>
        </w:rPr>
        <w:t>SHELTER_REQUEST_REJECTED</w:t>
      </w:r>
      <w:r>
        <w:rPr>
          <w:b w:val="0"/>
        </w:rPr>
        <w:t xml:space="preserve">, </w:t>
      </w:r>
      <w:r>
        <w:rPr>
          <w:rFonts w:ascii="Consolas" w:hAnsi="Consolas"/>
          <w:sz w:val="19"/>
        </w:rPr>
        <w:t>SHELTER_WAITLISTED</w:t>
      </w:r>
      <w:r>
        <w:rPr>
          <w:b w:val="0"/>
        </w:rPr>
        <w:t xml:space="preserve">, </w:t>
      </w:r>
      <w:r>
        <w:rPr>
          <w:rFonts w:ascii="Consolas" w:hAnsi="Consolas"/>
          <w:sz w:val="19"/>
        </w:rPr>
        <w:t>SHELTER_CHECKED_OUT</w:t>
      </w:r>
      <w:r>
        <w:rPr>
          <w:b w:val="0"/>
        </w:rPr>
        <w:t xml:space="preserve">, </w:t>
      </w:r>
      <w:r>
        <w:rPr>
          <w:rFonts w:ascii="Consolas" w:hAnsi="Consolas"/>
          <w:sz w:val="19"/>
        </w:rPr>
        <w:t>SHELTER_REQUEST_ACCEPTED</w:t>
      </w:r>
      <w:r>
        <w:rPr>
          <w:b w:val="0"/>
        </w:rPr>
        <w:t>.</w:t>
      </w:r>
    </w:p>
    <w:p>
      <w:pPr>
        <w:pStyle w:val="ListBullet"/>
        <w:spacing w:after="40"/>
        <w:ind w:left="432"/>
      </w:pPr>
      <w:r>
        <w:rPr>
          <w:b/>
        </w:rPr>
        <w:t>Mobile→web-staff</w:t>
      </w:r>
      <w:r>
        <w:rPr>
          <w:b w:val="0"/>
        </w:rPr>
        <w:t xml:space="preserve"> via </w:t>
      </w:r>
      <w:r>
        <w:rPr>
          <w:rFonts w:ascii="Consolas" w:hAnsi="Consolas"/>
          <w:sz w:val="19"/>
        </w:rPr>
        <w:t>VS360NotificationService.emitShelterRequestNotification</w:t>
      </w:r>
      <w:r>
        <w:rPr>
          <w:b w:val="0"/>
        </w:rPr>
        <w:t xml:space="preserve">: </w:t>
      </w:r>
      <w:r>
        <w:rPr>
          <w:rFonts w:ascii="Consolas" w:hAnsi="Consolas"/>
          <w:sz w:val="19"/>
        </w:rPr>
        <w:t>SHELTER_REQUEST</w:t>
      </w:r>
      <w:r>
        <w:rPr>
          <w:b w:val="0"/>
        </w:rPr>
        <w:t xml:space="preserve">, </w:t>
      </w:r>
      <w:r>
        <w:rPr>
          <w:rFonts w:ascii="Consolas" w:hAnsi="Consolas"/>
          <w:sz w:val="19"/>
        </w:rPr>
        <w:t>SHELTER_WAITLIST_JOIN</w:t>
      </w:r>
      <w:r>
        <w:rPr>
          <w:b w:val="0"/>
        </w:rPr>
        <w:t xml:space="preserve">, </w:t>
      </w:r>
      <w:r>
        <w:rPr>
          <w:rFonts w:ascii="Consolas" w:hAnsi="Consolas"/>
          <w:sz w:val="19"/>
        </w:rPr>
        <w:t>SHELTER_REQUEST_CANCELLED</w:t>
      </w:r>
      <w:r>
        <w:rPr>
          <w:b w:val="0"/>
        </w:rPr>
        <w:t xml:space="preserve"> (socket event </w:t>
      </w:r>
      <w:r>
        <w:rPr>
          <w:rFonts w:ascii="Consolas" w:hAnsi="Consolas"/>
          <w:sz w:val="19"/>
        </w:rPr>
        <w:t>shelter-request</w:t>
      </w:r>
      <w:r>
        <w:rPr>
          <w:b w:val="0"/>
        </w:rPr>
        <w:t xml:space="preserve">, room </w:t>
      </w:r>
      <w:r>
        <w:rPr>
          <w:rFonts w:ascii="Consolas" w:hAnsi="Consolas"/>
          <w:sz w:val="19"/>
        </w:rPr>
        <w:t>service-center-&lt;id&gt;</w:t>
      </w:r>
      <w:r>
        <w:rPr>
          <w:b w:val="0"/>
        </w:rPr>
        <w:t>).</w:t>
      </w:r>
    </w:p>
    <w:p>
      <w:pPr>
        <w:pStyle w:val="ListBullet"/>
        <w:spacing w:after="40"/>
        <w:ind w:left="432"/>
      </w:pPr>
      <w:r>
        <w:rPr>
          <w:b/>
        </w:rPr>
        <w:t>Login-code service</w:t>
      </w:r>
      <w:r>
        <w:rPr>
          <w:b w:val="0"/>
        </w:rPr>
        <w:t xml:space="preserve"> (</w:t>
      </w:r>
      <w:r>
        <w:rPr>
          <w:rFonts w:ascii="Consolas" w:hAnsi="Consolas"/>
          <w:sz w:val="19"/>
        </w:rPr>
        <w:t>loginCodeService.generateUniqueCode</w:t>
      </w:r>
      <w:r>
        <w:rPr>
          <w:b w:val="0"/>
        </w:rPr>
        <w:t xml:space="preserve"> / </w:t>
      </w:r>
      <w:r>
        <w:rPr>
          <w:rFonts w:ascii="Consolas" w:hAnsi="Consolas"/>
          <w:sz w:val="19"/>
        </w:rPr>
        <w:t>sendCodeNotification</w:t>
      </w:r>
      <w:r>
        <w:rPr>
          <w:b w:val="0"/>
        </w:rPr>
        <w:t>) — SMS via Twilio / email — for walk-in account activation at check-in.</w:t>
      </w:r>
    </w:p>
    <w:p>
      <w:pPr>
        <w:pStyle w:val="ListBullet"/>
        <w:spacing w:after="40"/>
        <w:ind w:left="432"/>
      </w:pPr>
      <w:r>
        <w:rPr>
          <w:b/>
        </w:rPr>
        <w:t>File service</w:t>
      </w:r>
      <w:r>
        <w:rPr>
          <w:b w:val="0"/>
        </w:rPr>
        <w:t xml:space="preserve"> — location image uploads (multer </w:t>
      </w:r>
      <w:r>
        <w:rPr>
          <w:rFonts w:ascii="Consolas" w:hAnsi="Consolas"/>
          <w:sz w:val="19"/>
        </w:rPr>
        <w:t>images</w:t>
      </w:r>
      <w:r>
        <w:rPr>
          <w:b w:val="0"/>
        </w:rPr>
        <w:t xml:space="preserve">, up to 5 per request), merged into </w:t>
      </w:r>
      <w:r>
        <w:rPr>
          <w:rFonts w:ascii="Consolas" w:hAnsi="Consolas"/>
          <w:sz w:val="19"/>
        </w:rPr>
        <w:t>imageUrls</w:t>
      </w:r>
      <w:r>
        <w:rPr>
          <w:b w:val="0"/>
        </w:rPr>
        <w:t>.</w:t>
      </w:r>
    </w:p>
    <w:p>
      <w:pPr>
        <w:pStyle w:val="ListBullet"/>
        <w:spacing w:after="40"/>
        <w:ind w:left="432"/>
      </w:pPr>
      <w:r>
        <w:rPr>
          <w:b/>
        </w:rPr>
        <w:t>Identity &amp; case subsystems</w:t>
      </w:r>
      <w:r>
        <w:rPr>
          <w:b w:val="0"/>
        </w:rPr>
        <w:t xml:space="preserve"> — find-or-create </w:t>
      </w:r>
      <w:r>
        <w:rPr>
          <w:rFonts w:ascii="Consolas" w:hAnsi="Consolas"/>
          <w:sz w:val="19"/>
        </w:rPr>
        <w:t>app_users</w:t>
      </w:r>
      <w:r>
        <w:rPr>
          <w:b w:val="0"/>
        </w:rPr>
        <w:t xml:space="preserve">, find-or-create Shelter </w:t>
      </w:r>
      <w:r>
        <w:rPr>
          <w:rFonts w:ascii="Consolas" w:hAnsi="Consolas"/>
          <w:sz w:val="19"/>
        </w:rPr>
        <w:t>Services</w:t>
      </w:r>
      <w:r>
        <w:rPr>
          <w:b w:val="0"/>
        </w:rPr>
        <w:t xml:space="preserve"> (category 15), create approved </w:t>
      </w:r>
      <w:r>
        <w:rPr>
          <w:rFonts w:ascii="Consolas" w:hAnsi="Consolas"/>
          <w:sz w:val="19"/>
        </w:rPr>
        <w:t>service_claims</w:t>
      </w:r>
      <w:r>
        <w:rPr>
          <w:b w:val="0"/>
        </w:rPr>
        <w:t xml:space="preserve"> + stats at check-in.</w:t>
      </w:r>
    </w:p>
    <w:p>
      <w:pPr>
        <w:pStyle w:val="ListBullet"/>
        <w:spacing w:after="40"/>
        <w:ind w:left="432"/>
      </w:pPr>
      <w:r>
        <w:rPr>
          <w:b/>
        </w:rPr>
        <w:t>Partnerships</w:t>
      </w:r>
      <w:r>
        <w:rPr>
          <w:b w:val="0"/>
        </w:rPr>
        <w:t xml:space="preserve"> — </w:t>
      </w:r>
      <w:r>
        <w:rPr>
          <w:rFonts w:ascii="Consolas" w:hAnsi="Consolas"/>
          <w:sz w:val="19"/>
        </w:rPr>
        <w:t>AgencyPartnerships</w:t>
      </w:r>
      <w:r>
        <w:rPr>
          <w:b w:val="0"/>
        </w:rPr>
        <w:t xml:space="preserve"> (accepted) gate partner availability visibility and transfer eligibility.</w:t>
      </w:r>
    </w:p>
    <w:p>
      <w:pPr>
        <w:pStyle w:val="ListBullet"/>
        <w:spacing w:after="40"/>
        <w:ind w:left="432"/>
      </w:pPr>
      <w:r>
        <w:rPr>
          <w:b/>
        </w:rPr>
        <w:t>Google Maps/Directions</w:t>
      </w:r>
      <w:r>
        <w:rPr>
          <w:b w:val="0"/>
        </w:rPr>
        <w:t xml:space="preserve"> (mobile client) — distance and navigation rendering from backend-supplied coordinates and the directions payload.</w:t>
      </w:r>
    </w:p>
    <w:p>
      <w:pPr>
        <w:pStyle w:val="ListBullet"/>
        <w:spacing w:after="40"/>
        <w:ind w:left="432"/>
      </w:pPr>
      <w:r>
        <w:rPr>
          <w:b/>
        </w:rPr>
        <w:t>ActionLogs</w:t>
      </w:r>
      <w:r>
        <w:rPr>
          <w:b w:val="0"/>
        </w:rPr>
        <w:t xml:space="preserve"> — audit rows for create/update/delete operations (platform-wide convention).</w:t>
      </w:r>
    </w:p>
    <w:p>
      <w:pPr>
        <w:pStyle w:val="Heading1"/>
      </w:pPr>
      <w:r>
        <w:t>12. RBAC &amp; Permissions</w:t>
      </w:r>
    </w:p>
    <w:p>
      <w:r>
        <w:rPr>
          <w:b w:val="0"/>
          <w:i w:val="0"/>
        </w:rPr>
        <w:t>Two coarse layers combine: the context gate `allowOnly('VS360')` on all web shelter routes, and fine-grained `shelters.&lt;action&gt;` permissions checked via `checkPermission`. `SUPER_ADMIN` bypasses fine-grained checks within the agency. Mobile shelter routes are auth-only (app user), scoped to the caller.</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Action / Capability</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Permission</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Notes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View shelters, hierarchy, beds, assignments, waitlist, history, stats, partners</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shelters.view</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Read access to all agency shelter data</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Create location/floor/room/bed</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shelters.add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Structural creation</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Edit location/floor/room/bed; check-in/check-out/bed transfer; waitlist add/update/promote; mobile-request triage; maintenance CRUD; history/incident log; image upload</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shelters.edit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Operational actions</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Soft-delete location/floor/room/bed</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shelters.delete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Guarded by occupied/active-children checks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Send/accept/decline inter-agency transfers; view transfer queues/pending-count</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shelters.manage_transfers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Dedicated permission for cross-agency transfer</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All of the above within the agency</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SUPER_ADMIN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Bypasses fine-grained checks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Search/discover shelters, view detail/layout/directions, request bed, join waitlist, track/cancel own requests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App-user auth only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No permission flag; scoped to self; confidential-location protection applies</w:t>
            </w:r>
          </w:p>
        </w:tc>
      </w:tr>
    </w:tbl>
    <w:p>
      <w:pPr>
        <w:spacing w:after="40"/>
      </w:pPr>
    </w:p>
    <w:tbl>
      <w:tblPr>
        <w:tblW w:type="auto" w:w="0"/>
        <w:tblLook w:firstColumn="1" w:firstRow="1" w:lastColumn="0" w:lastRow="0" w:noHBand="0" w:noVBand="1" w:val="04A0"/>
      </w:tblPr>
      <w:tblGrid>
        <w:gridCol w:w="9648"/>
      </w:tblGrid>
      <w:tr>
        <w:tc>
          <w:tcPr>
            <w:tcW w:type="dxa" w:w="9648"/>
            <w:shd w:val="clear" w:color="auto" w:fill="EAF3F2"/>
            <w:tcMar>
              <w:top w:w="120" w:type="dxa"/>
              <w:bottom w:w="120" w:type="dxa"/>
              <w:start w:w="160" w:type="dxa"/>
              <w:end w:w="160" w:type="dxa"/>
            </w:tcMar>
          </w:tcPr>
          <w:p>
            <w:pPr>
              <w:pBdr>
                <w:left w:val="single" w:sz="1" w:space="10" w:color="14817A"/>
              </w:pBdr>
            </w:pPr>
            <w:r/>
            <w:r>
              <w:rPr>
                <w:b/>
                <w:color w:val="0E2A47"/>
                <w:sz w:val="20"/>
              </w:rPr>
              <w:t>Route gating in the current web client</w:t>
              <w:br/>
            </w:r>
            <w:r>
              <w:rPr>
                <w:color w:val="1F2A37"/>
                <w:sz w:val="19"/>
              </w:rPr>
              <w:t>The VS360 shelter components are route-gated and do not each re-check a `shelters.*` constant in the UI; the authoritative enforcement is the backend `allowOnly('VS360')` context gate plus `checkPermission('shelters', action)`. The `shelters` module defines `view/add/edit/delete/manage_transfers` in the RBAC catalog (`vs360Modules`).</w:t>
            </w:r>
          </w:p>
        </w:tc>
      </w:tr>
    </w:tbl>
    <w:p>
      <w:pPr>
        <w:spacing w:after="40"/>
      </w:pPr>
    </w:p>
    <w:p>
      <w:pPr>
        <w:pStyle w:val="Heading1"/>
      </w:pPr>
      <w:r>
        <w:t>13. Non-Functional Requirements</w:t>
      </w:r>
    </w:p>
    <w:p>
      <w:pPr>
        <w:pStyle w:val="Heading2"/>
      </w:pPr>
      <w:r>
        <w:t>13.1 Victim Safety &amp; Confidentiality of Shelter Locations</w:t>
      </w:r>
    </w:p>
    <w:p>
      <w:pPr>
        <w:pStyle w:val="ListBullet"/>
        <w:spacing w:after="40"/>
        <w:ind w:left="432"/>
      </w:pPr>
      <w:r>
        <w:rPr>
          <w:b/>
        </w:rPr>
        <w:t>Confidential locations</w:t>
      </w:r>
      <w:r>
        <w:rPr>
          <w:b w:val="0"/>
        </w:rPr>
        <w:t xml:space="preserve">: shelters flagged </w:t>
      </w:r>
      <w:r>
        <w:rPr>
          <w:rFonts w:ascii="Consolas" w:hAnsi="Consolas"/>
          <w:sz w:val="19"/>
        </w:rPr>
        <w:t>confidentialLocation</w:t>
      </w:r>
      <w:r>
        <w:rPr>
          <w:b w:val="0"/>
        </w:rPr>
        <w:t xml:space="preserve"> shall never expose exact address or coordinates on the mobile surface pre-intake; address renders as "Address shared after intake interview" and </w:t>
      </w:r>
      <w:r>
        <w:rPr>
          <w:rFonts w:ascii="Consolas" w:hAnsi="Consolas"/>
          <w:sz w:val="19"/>
        </w:rPr>
        <w:t>GET /mobile/shelters/:uid/directions</w:t>
      </w:r>
      <w:r>
        <w:rPr>
          <w:b w:val="0"/>
        </w:rPr>
        <w:t xml:space="preserve"> returns 403.</w:t>
      </w:r>
    </w:p>
    <w:p>
      <w:pPr>
        <w:pStyle w:val="ListBullet"/>
        <w:spacing w:after="40"/>
        <w:ind w:left="432"/>
      </w:pPr>
      <w:r>
        <w:rPr>
          <w:b/>
        </w:rPr>
        <w:t>Contact visibility</w:t>
      </w:r>
      <w:r>
        <w:rPr>
          <w:b w:val="0"/>
        </w:rPr>
        <w:t xml:space="preserve">: a shelter's phone/email appear on the mobile surface only when </w:t>
      </w:r>
      <w:r>
        <w:rPr>
          <w:rFonts w:ascii="Consolas" w:hAnsi="Consolas"/>
          <w:sz w:val="19"/>
        </w:rPr>
        <w:t>showPhone</w:t>
      </w:r>
      <w:r>
        <w:rPr>
          <w:b w:val="0"/>
        </w:rPr>
        <w:t>/</w:t>
      </w:r>
      <w:r>
        <w:rPr>
          <w:rFonts w:ascii="Consolas" w:hAnsi="Consolas"/>
          <w:sz w:val="19"/>
        </w:rPr>
        <w:t>showEmail</w:t>
      </w:r>
      <w:r>
        <w:rPr>
          <w:b w:val="0"/>
        </w:rPr>
        <w:t xml:space="preserve"> are enabled.</w:t>
      </w:r>
    </w:p>
    <w:p>
      <w:pPr>
        <w:pStyle w:val="ListBullet"/>
        <w:spacing w:after="40"/>
        <w:ind w:left="432"/>
      </w:pPr>
      <w:r>
        <w:rPr>
          <w:b/>
        </w:rPr>
        <w:t>Partner exposure</w:t>
      </w:r>
      <w:r>
        <w:rPr>
          <w:b w:val="0"/>
        </w:rPr>
        <w:t>: partner agencies see availability totals only, never bed-level detail or client identity.</w:t>
      </w:r>
    </w:p>
    <w:p>
      <w:pPr>
        <w:pStyle w:val="ListBullet"/>
        <w:spacing w:after="40"/>
        <w:ind w:left="432"/>
      </w:pPr>
      <w:r>
        <w:rPr>
          <w:b/>
        </w:rPr>
        <w:t>Login codes</w:t>
      </w:r>
      <w:r>
        <w:rPr>
          <w:b w:val="0"/>
        </w:rPr>
        <w:t>: one-time codes are single-use, delivered over the victim's chosen channel (SMS/email); verified users never receive a code (they must use regular login).</w:t>
      </w:r>
    </w:p>
    <w:p>
      <w:pPr>
        <w:pStyle w:val="ListBullet"/>
        <w:spacing w:after="40"/>
        <w:ind w:left="432"/>
      </w:pPr>
      <w:r>
        <w:rPr>
          <w:b/>
        </w:rPr>
        <w:t>Data minimization</w:t>
      </w:r>
      <w:r>
        <w:rPr>
          <w:b w:val="0"/>
        </w:rPr>
        <w:t>: mobile responses expose only the fields a victim needs; client identity and internal notes are never sent to other victims or to partner-availability views.</w:t>
      </w:r>
    </w:p>
    <w:p>
      <w:pPr>
        <w:pStyle w:val="ListBullet"/>
        <w:spacing w:after="40"/>
        <w:ind w:left="432"/>
      </w:pPr>
      <w:r>
        <w:rPr>
          <w:b/>
        </w:rPr>
        <w:t>App-side safety</w:t>
      </w:r>
      <w:r>
        <w:rPr>
          <w:b w:val="0"/>
        </w:rPr>
        <w:t>: the victim app enforces a NECX PIN + biometric unlock, session lock (423)/lockout (403), an emergency-exit button, and encrypted API responses; shelter surfaces inherit these protections.</w:t>
      </w:r>
    </w:p>
    <w:p>
      <w:pPr>
        <w:pStyle w:val="Heading2"/>
      </w:pPr>
      <w:r>
        <w:t>13.2 Security &amp; Access Control</w:t>
      </w:r>
    </w:p>
    <w:p>
      <w:pPr>
        <w:pStyle w:val="ListBullet"/>
        <w:spacing w:after="40"/>
        <w:ind w:left="432"/>
      </w:pPr>
      <w:r>
        <w:rPr>
          <w:b w:val="0"/>
        </w:rPr>
        <w:t>All web routes require a valid VSMS session (</w:t>
      </w:r>
      <w:r>
        <w:rPr>
          <w:rFonts w:ascii="Consolas" w:hAnsi="Consolas"/>
          <w:sz w:val="19"/>
        </w:rPr>
        <w:t>allowOnly('VS360')</w:t>
      </w:r>
      <w:r>
        <w:rPr>
          <w:b w:val="0"/>
        </w:rPr>
        <w:t xml:space="preserve">) and the relevant </w:t>
      </w:r>
      <w:r>
        <w:rPr>
          <w:rFonts w:ascii="Consolas" w:hAnsi="Consolas"/>
          <w:sz w:val="19"/>
        </w:rPr>
        <w:t>shelters.*</w:t>
      </w:r>
      <w:r>
        <w:rPr>
          <w:b w:val="0"/>
        </w:rPr>
        <w:t xml:space="preserve"> permission; agency data is strictly tenant-scoped to </w:t>
      </w:r>
      <w:r>
        <w:rPr>
          <w:rFonts w:ascii="Consolas" w:hAnsi="Consolas"/>
          <w:sz w:val="19"/>
        </w:rPr>
        <w:t>issuer.serviceCenterInfo.id</w:t>
      </w:r>
      <w:r>
        <w:rPr>
          <w:b w:val="0"/>
        </w:rPr>
        <w:t>.</w:t>
      </w:r>
    </w:p>
    <w:p>
      <w:pPr>
        <w:pStyle w:val="ListBullet"/>
        <w:spacing w:after="40"/>
        <w:ind w:left="432"/>
      </w:pPr>
      <w:r>
        <w:rPr>
          <w:b w:val="0"/>
        </w:rPr>
        <w:t xml:space="preserve">Mobile routes require app-user auth and the mobile-app secret header; </w:t>
      </w:r>
      <w:r>
        <w:rPr>
          <w:rFonts w:ascii="Consolas" w:hAnsi="Consolas"/>
          <w:sz w:val="19"/>
        </w:rPr>
        <w:t>/me/*</w:t>
      </w:r>
      <w:r>
        <w:rPr>
          <w:b w:val="0"/>
        </w:rPr>
        <w:t xml:space="preserve"> endpoints are scoped to the authenticated user.</w:t>
      </w:r>
    </w:p>
    <w:p>
      <w:pPr>
        <w:pStyle w:val="ListBullet"/>
        <w:spacing w:after="40"/>
        <w:ind w:left="432"/>
      </w:pPr>
      <w:r>
        <w:rPr>
          <w:b w:val="0"/>
        </w:rPr>
        <w:t xml:space="preserve">Socket connections on </w:t>
      </w:r>
      <w:r>
        <w:rPr>
          <w:rFonts w:ascii="Consolas" w:hAnsi="Consolas"/>
          <w:sz w:val="19"/>
        </w:rPr>
        <w:t>/shelters</w:t>
      </w:r>
      <w:r>
        <w:rPr>
          <w:b w:val="0"/>
        </w:rPr>
        <w:t xml:space="preserve"> and </w:t>
      </w:r>
      <w:r>
        <w:rPr>
          <w:rFonts w:ascii="Consolas" w:hAnsi="Consolas"/>
          <w:sz w:val="19"/>
        </w:rPr>
        <w:t>/me</w:t>
      </w:r>
      <w:r>
        <w:rPr>
          <w:b w:val="0"/>
        </w:rPr>
        <w:t xml:space="preserve"> are authenticated (</w:t>
      </w:r>
      <w:r>
        <w:rPr>
          <w:rFonts w:ascii="Consolas" w:hAnsi="Consolas"/>
          <w:sz w:val="19"/>
        </w:rPr>
        <w:t>socketAuthentication</w:t>
      </w:r>
      <w:r>
        <w:rPr>
          <w:b w:val="0"/>
        </w:rPr>
        <w:t xml:space="preserve">); users only join their own </w:t>
      </w:r>
      <w:r>
        <w:rPr>
          <w:rFonts w:ascii="Consolas" w:hAnsi="Consolas"/>
          <w:sz w:val="19"/>
        </w:rPr>
        <w:t>user:&lt;id&gt;</w:t>
      </w:r>
      <w:r>
        <w:rPr>
          <w:b w:val="0"/>
        </w:rPr>
        <w:t xml:space="preserve"> room and explicitly subscribed shelter rooms.</w:t>
      </w:r>
    </w:p>
    <w:p>
      <w:pPr>
        <w:pStyle w:val="Heading2"/>
      </w:pPr>
      <w:r>
        <w:t>13.3 Performance &amp; Availability</w:t>
      </w:r>
    </w:p>
    <w:p>
      <w:pPr>
        <w:pStyle w:val="ListBullet"/>
        <w:spacing w:after="40"/>
        <w:ind w:left="432"/>
      </w:pPr>
      <w:r>
        <w:rPr>
          <w:b w:val="0"/>
        </w:rPr>
        <w:t>Availability recomputation and realtime emission shall complete within &lt; 2s p95 of the triggering change.</w:t>
      </w:r>
    </w:p>
    <w:p>
      <w:pPr>
        <w:pStyle w:val="ListBullet"/>
        <w:spacing w:after="40"/>
        <w:ind w:left="432"/>
      </w:pPr>
      <w:r>
        <w:rPr>
          <w:b w:val="0"/>
        </w:rPr>
        <w:t>Shelter listing/detail/layout shall paginate and support ETag/304 caching for layout to minimize mobile data usage.</w:t>
      </w:r>
    </w:p>
    <w:p>
      <w:pPr>
        <w:pStyle w:val="ListBullet"/>
        <w:spacing w:after="40"/>
        <w:ind w:left="432"/>
      </w:pPr>
      <w:r>
        <w:rPr>
          <w:b w:val="0"/>
        </w:rPr>
        <w:t>The shelter API uses a dedicated rate-limit bucket (</w:t>
      </w:r>
      <w:r>
        <w:rPr>
          <w:rFonts w:ascii="Consolas" w:hAnsi="Consolas"/>
          <w:sz w:val="19"/>
        </w:rPr>
        <w:t>rateLimiters.shelter</w:t>
      </w:r>
      <w:r>
        <w:rPr>
          <w:b w:val="0"/>
        </w:rPr>
        <w:t>) to isolate load from other modules.</w:t>
      </w:r>
    </w:p>
    <w:p>
      <w:pPr>
        <w:pStyle w:val="ListBullet"/>
        <w:spacing w:after="40"/>
        <w:ind w:left="432"/>
      </w:pPr>
      <w:r>
        <w:rPr>
          <w:b w:val="0"/>
        </w:rPr>
        <w:t>Assignment, promotion, transfer-accept, and check-out run in DB transactions to keep bed status, assignments, and history consistent under concurrency.</w:t>
      </w:r>
    </w:p>
    <w:p>
      <w:pPr>
        <w:pStyle w:val="Heading2"/>
      </w:pPr>
      <w:r>
        <w:t>13.4 Auditability &amp; Compliance</w:t>
      </w:r>
    </w:p>
    <w:p>
      <w:pPr>
        <w:pStyle w:val="ListBullet"/>
        <w:spacing w:after="40"/>
        <w:ind w:left="432"/>
      </w:pPr>
      <w:r>
        <w:rPr>
          <w:b w:val="0"/>
        </w:rPr>
        <w:t xml:space="preserve">Every occupancy event (check-in/check-out/transfer/incident/note) writes a </w:t>
      </w:r>
      <w:r>
        <w:rPr>
          <w:rFonts w:ascii="Consolas" w:hAnsi="Consolas"/>
          <w:sz w:val="19"/>
        </w:rPr>
        <w:t>shelter_history</w:t>
      </w:r>
      <w:r>
        <w:rPr>
          <w:b w:val="0"/>
        </w:rPr>
        <w:t xml:space="preserve"> row with actor (</w:t>
      </w:r>
      <w:r>
        <w:rPr>
          <w:rFonts w:ascii="Consolas" w:hAnsi="Consolas"/>
          <w:sz w:val="19"/>
        </w:rPr>
        <w:t>performedBy</w:t>
      </w:r>
      <w:r>
        <w:rPr>
          <w:b w:val="0"/>
        </w:rPr>
        <w:t>/</w:t>
      </w:r>
      <w:r>
        <w:rPr>
          <w:rFonts w:ascii="Consolas" w:hAnsi="Consolas"/>
          <w:sz w:val="19"/>
        </w:rPr>
        <w:t>assignedBy</w:t>
      </w:r>
      <w:r>
        <w:rPr>
          <w:b w:val="0"/>
        </w:rPr>
        <w:t xml:space="preserve">) and metadata; create/update/delete operations additionally write </w:t>
      </w:r>
      <w:r>
        <w:rPr>
          <w:rFonts w:ascii="Consolas" w:hAnsi="Consolas"/>
          <w:sz w:val="19"/>
        </w:rPr>
        <w:t>ActionLogs</w:t>
      </w:r>
      <w:r>
        <w:rPr>
          <w:b w:val="0"/>
        </w:rPr>
        <w:t>.</w:t>
      </w:r>
    </w:p>
    <w:p>
      <w:pPr>
        <w:pStyle w:val="ListBullet"/>
        <w:spacing w:after="40"/>
        <w:ind w:left="432"/>
      </w:pPr>
      <w:r>
        <w:rPr>
          <w:b w:val="0"/>
        </w:rPr>
        <w:t>History and incidents are retained via soft-deletion of locations/floors/rooms/beds so the audit trail is preserved.</w:t>
      </w:r>
    </w:p>
    <w:p>
      <w:pPr>
        <w:pStyle w:val="ListBullet"/>
        <w:spacing w:after="40"/>
        <w:ind w:left="432"/>
      </w:pPr>
      <w:r>
        <w:rPr>
          <w:b w:val="0"/>
        </w:rPr>
        <w:t>Occupancy and utilization data support grant/PMT reporting handled by the Reports module.</w:t>
      </w:r>
    </w:p>
    <w:p>
      <w:pPr>
        <w:pStyle w:val="Heading2"/>
      </w:pPr>
      <w:r>
        <w:t>13.5 Localization &amp; Accessibility</w:t>
      </w:r>
    </w:p>
    <w:p>
      <w:pPr>
        <w:pStyle w:val="ListBullet"/>
        <w:spacing w:after="40"/>
        <w:ind w:left="432"/>
      </w:pPr>
      <w:r>
        <w:rPr>
          <w:b w:val="0"/>
        </w:rPr>
        <w:t xml:space="preserve">Shelter directory fields include </w:t>
      </w:r>
      <w:r>
        <w:rPr>
          <w:rFonts w:ascii="Consolas" w:hAnsi="Consolas"/>
          <w:sz w:val="19"/>
        </w:rPr>
        <w:t>languages</w:t>
      </w:r>
      <w:r>
        <w:rPr>
          <w:b w:val="0"/>
        </w:rPr>
        <w:t xml:space="preserve"> and </w:t>
      </w:r>
      <w:r>
        <w:rPr>
          <w:rFonts w:ascii="Consolas" w:hAnsi="Consolas"/>
          <w:sz w:val="19"/>
        </w:rPr>
        <w:t>services</w:t>
      </w:r>
      <w:r>
        <w:rPr>
          <w:b w:val="0"/>
        </w:rPr>
        <w:t xml:space="preserve">; mobile discovery supports filtering for </w:t>
      </w:r>
      <w:r>
        <w:rPr>
          <w:rFonts w:ascii="Consolas" w:hAnsi="Consolas"/>
          <w:sz w:val="19"/>
        </w:rPr>
        <w:t>accessible</w:t>
      </w:r>
      <w:r>
        <w:rPr>
          <w:b w:val="0"/>
        </w:rPr>
        <w:t xml:space="preserve"> and affirming shelters (families, pets, LGBTQ+).</w:t>
      </w:r>
    </w:p>
    <w:p>
      <w:pPr>
        <w:pStyle w:val="ListBullet"/>
        <w:spacing w:after="40"/>
        <w:ind w:left="432"/>
      </w:pPr>
      <w:r>
        <w:rPr>
          <w:b w:val="0"/>
        </w:rPr>
        <w:t>The mobile app supports en/es/bn/fr/ar with dynamic translations; shelter-facing strings participate in the translation system.</w:t>
      </w:r>
    </w:p>
    <w:p>
      <w:pPr>
        <w:pStyle w:val="Heading1"/>
      </w:pPr>
      <w:r>
        <w:t>14. Analytics, Reporting &amp; Notifications</w:t>
      </w:r>
    </w:p>
    <w:p>
      <w:pPr>
        <w:pStyle w:val="Heading2"/>
      </w:pPr>
      <w:r>
        <w:t>14.1 Dashboards &amp; KPIs</w:t>
      </w:r>
    </w:p>
    <w:p>
      <w:pPr>
        <w:pStyle w:val="ListBullet"/>
        <w:spacing w:after="40"/>
        <w:ind w:left="432"/>
      </w:pPr>
      <w:r>
        <w:rPr>
          <w:b w:val="0"/>
        </w:rPr>
        <w:t>Agency-level KPI cards: Locations, Total Beds, Occupancy Rate, Waitlist total (</w:t>
      </w:r>
      <w:r>
        <w:rPr>
          <w:rFonts w:ascii="Consolas" w:hAnsi="Consolas"/>
          <w:sz w:val="19"/>
        </w:rPr>
        <w:t>GET /shelters/stats</w:t>
      </w:r>
      <w:r>
        <w:rPr>
          <w:b w:val="0"/>
        </w:rPr>
        <w:t>).</w:t>
      </w:r>
    </w:p>
    <w:p>
      <w:pPr>
        <w:pStyle w:val="ListBullet"/>
        <w:spacing w:after="40"/>
        <w:ind w:left="432"/>
      </w:pPr>
      <w:r>
        <w:rPr>
          <w:b w:val="0"/>
        </w:rPr>
        <w:t>Per-location: bed counts by status, occupancy progress bar, waitlist count, incidents (</w:t>
      </w:r>
      <w:r>
        <w:rPr>
          <w:rFonts w:ascii="Consolas" w:hAnsi="Consolas"/>
          <w:sz w:val="19"/>
        </w:rPr>
        <w:t>GET /shelters/locations/:uid/stats</w:t>
      </w:r>
      <w:r>
        <w:rPr>
          <w:b w:val="0"/>
        </w:rPr>
        <w:t xml:space="preserve">, </w:t>
      </w:r>
      <w:r>
        <w:rPr>
          <w:rFonts w:ascii="Consolas" w:hAnsi="Consolas"/>
          <w:sz w:val="19"/>
        </w:rPr>
        <w:t>.../history</w:t>
      </w:r>
      <w:r>
        <w:rPr>
          <w:b w:val="0"/>
        </w:rPr>
        <w:t xml:space="preserve">, </w:t>
      </w:r>
      <w:r>
        <w:rPr>
          <w:rFonts w:ascii="Consolas" w:hAnsi="Consolas"/>
          <w:sz w:val="19"/>
        </w:rPr>
        <w:t>.../incidents</w:t>
      </w:r>
      <w:r>
        <w:rPr>
          <w:b w:val="0"/>
        </w:rPr>
        <w:t>).</w:t>
      </w:r>
    </w:p>
    <w:p>
      <w:pPr>
        <w:pStyle w:val="ListBullet"/>
        <w:spacing w:after="40"/>
        <w:ind w:left="432"/>
      </w:pPr>
      <w:r>
        <w:rPr>
          <w:b w:val="0"/>
        </w:rPr>
        <w:t>Bed Board grouped by status (Available/Occupied/Reserved/Maintenance/Out of Service); overdue-stay indicators compare day counter vs expected stay.</w:t>
      </w:r>
    </w:p>
    <w:p>
      <w:pPr>
        <w:pStyle w:val="ListBullet"/>
        <w:spacing w:after="40"/>
        <w:ind w:left="432"/>
      </w:pPr>
      <w:r>
        <w:rPr>
          <w:b w:val="0"/>
        </w:rPr>
        <w:t>Maintenance report (</w:t>
      </w:r>
      <w:r>
        <w:rPr>
          <w:rFonts w:ascii="Consolas" w:hAnsi="Consolas"/>
          <w:sz w:val="19"/>
        </w:rPr>
        <w:t>.../beds/maintenance-pdf</w:t>
      </w:r>
      <w:r>
        <w:rPr>
          <w:b w:val="0"/>
        </w:rPr>
        <w:t>) for facility work lists.</w:t>
      </w:r>
    </w:p>
    <w:p>
      <w:pPr>
        <w:pStyle w:val="ListBullet"/>
        <w:spacing w:after="40"/>
        <w:ind w:left="432"/>
      </w:pPr>
      <w:r>
        <w:rPr>
          <w:b w:val="0"/>
        </w:rPr>
        <w:t xml:space="preserve">The agency dashboard's </w:t>
      </w:r>
      <w:r>
        <w:rPr>
          <w:rFonts w:ascii="Consolas" w:hAnsi="Consolas"/>
          <w:sz w:val="19"/>
        </w:rPr>
        <w:t>shelter_overview</w:t>
      </w:r>
      <w:r>
        <w:rPr>
          <w:b w:val="0"/>
        </w:rPr>
        <w:t xml:space="preserve"> widget summarizes shelter status alongside other modules.</w:t>
      </w:r>
    </w:p>
    <w:p>
      <w:pPr>
        <w:pStyle w:val="Heading2"/>
      </w:pPr>
      <w:r>
        <w:t>14.2 Notifications</w:t>
      </w:r>
    </w:p>
    <w:p>
      <w:pPr>
        <w:pStyle w:val="ListBullet"/>
        <w:spacing w:after="40"/>
        <w:ind w:left="432"/>
      </w:pPr>
      <w:r>
        <w:rPr>
          <w:b/>
        </w:rPr>
        <w:t>In-app / socket (real-time)</w:t>
      </w:r>
      <w:r>
        <w:rPr>
          <w:b w:val="0"/>
        </w:rPr>
        <w:t xml:space="preserve">: </w:t>
      </w:r>
      <w:r>
        <w:rPr>
          <w:rFonts w:ascii="Consolas" w:hAnsi="Consolas"/>
          <w:sz w:val="19"/>
        </w:rPr>
        <w:t>availability.changed</w:t>
      </w:r>
      <w:r>
        <w:rPr>
          <w:b w:val="0"/>
        </w:rPr>
        <w:t xml:space="preserve">, </w:t>
      </w:r>
      <w:r>
        <w:rPr>
          <w:rFonts w:ascii="Consolas" w:hAnsi="Consolas"/>
          <w:sz w:val="19"/>
        </w:rPr>
        <w:t>bed.status_changed</w:t>
      </w:r>
      <w:r>
        <w:rPr>
          <w:b w:val="0"/>
        </w:rPr>
        <w:t xml:space="preserve">, </w:t>
      </w:r>
      <w:r>
        <w:rPr>
          <w:rFonts w:ascii="Consolas" w:hAnsi="Consolas"/>
          <w:sz w:val="19"/>
        </w:rPr>
        <w:t>layout.changed</w:t>
      </w:r>
      <w:r>
        <w:rPr>
          <w:b w:val="0"/>
        </w:rPr>
        <w:t xml:space="preserve"> (</w:t>
      </w:r>
      <w:r>
        <w:rPr>
          <w:rFonts w:ascii="Consolas" w:hAnsi="Consolas"/>
          <w:sz w:val="19"/>
        </w:rPr>
        <w:t>/shelters</w:t>
      </w:r>
      <w:r>
        <w:rPr>
          <w:b w:val="0"/>
        </w:rPr>
        <w:t xml:space="preserve">); </w:t>
      </w:r>
      <w:r>
        <w:rPr>
          <w:rFonts w:ascii="Consolas" w:hAnsi="Consolas"/>
          <w:sz w:val="19"/>
        </w:rPr>
        <w:t>request.status_changed</w:t>
      </w:r>
      <w:r>
        <w:rPr>
          <w:b w:val="0"/>
        </w:rPr>
        <w:t xml:space="preserve">, </w:t>
      </w:r>
      <w:r>
        <w:rPr>
          <w:rFonts w:ascii="Consolas" w:hAnsi="Consolas"/>
          <w:sz w:val="19"/>
        </w:rPr>
        <w:t>shelter.directory_changed</w:t>
      </w:r>
      <w:r>
        <w:rPr>
          <w:b w:val="0"/>
        </w:rPr>
        <w:t xml:space="preserve"> (</w:t>
      </w:r>
      <w:r>
        <w:rPr>
          <w:rFonts w:ascii="Consolas" w:hAnsi="Consolas"/>
          <w:sz w:val="19"/>
        </w:rPr>
        <w:t>/me</w:t>
      </w:r>
      <w:r>
        <w:rPr>
          <w:b w:val="0"/>
        </w:rPr>
        <w:t xml:space="preserve">); </w:t>
      </w:r>
      <w:r>
        <w:rPr>
          <w:rFonts w:ascii="Consolas" w:hAnsi="Consolas"/>
          <w:sz w:val="19"/>
        </w:rPr>
        <w:t>shelter-request</w:t>
      </w:r>
      <w:r>
        <w:rPr>
          <w:b w:val="0"/>
        </w:rPr>
        <w:t xml:space="preserve"> (staff, </w:t>
      </w:r>
      <w:r>
        <w:rPr>
          <w:rFonts w:ascii="Consolas" w:hAnsi="Consolas"/>
          <w:sz w:val="19"/>
        </w:rPr>
        <w:t>service-center-&lt;id&gt;</w:t>
      </w:r>
      <w:r>
        <w:rPr>
          <w:b w:val="0"/>
        </w:rPr>
        <w:t>).</w:t>
      </w:r>
    </w:p>
    <w:p>
      <w:pPr>
        <w:pStyle w:val="ListBullet"/>
        <w:spacing w:after="40"/>
        <w:ind w:left="432"/>
      </w:pPr>
      <w:r>
        <w:rPr>
          <w:b/>
        </w:rPr>
        <w:t>FCM + in-app to victims</w:t>
      </w:r>
      <w:r>
        <w:rPr>
          <w:b w:val="0"/>
        </w:rPr>
        <w:t xml:space="preserve">: </w:t>
      </w:r>
      <w:r>
        <w:rPr>
          <w:rFonts w:ascii="Consolas" w:hAnsi="Consolas"/>
          <w:sz w:val="19"/>
        </w:rPr>
        <w:t>SHELTER_BED_ASSIGNED</w:t>
      </w:r>
      <w:r>
        <w:rPr>
          <w:b w:val="0"/>
        </w:rPr>
        <w:t xml:space="preserve">, </w:t>
      </w:r>
      <w:r>
        <w:rPr>
          <w:rFonts w:ascii="Consolas" w:hAnsi="Consolas"/>
          <w:sz w:val="19"/>
        </w:rPr>
        <w:t>SHELTER_REQUEST_ACCEPTED</w:t>
      </w:r>
      <w:r>
        <w:rPr>
          <w:b w:val="0"/>
        </w:rPr>
        <w:t xml:space="preserve">, </w:t>
      </w:r>
      <w:r>
        <w:rPr>
          <w:rFonts w:ascii="Consolas" w:hAnsi="Consolas"/>
          <w:sz w:val="19"/>
        </w:rPr>
        <w:t>SHELTER_BED_TRANSFERRED</w:t>
      </w:r>
      <w:r>
        <w:rPr>
          <w:b w:val="0"/>
        </w:rPr>
        <w:t xml:space="preserve">, </w:t>
      </w:r>
      <w:r>
        <w:rPr>
          <w:rFonts w:ascii="Consolas" w:hAnsi="Consolas"/>
          <w:sz w:val="19"/>
        </w:rPr>
        <w:t>SHELTER_WAITLISTED</w:t>
      </w:r>
      <w:r>
        <w:rPr>
          <w:b w:val="0"/>
        </w:rPr>
        <w:t xml:space="preserve">, </w:t>
      </w:r>
      <w:r>
        <w:rPr>
          <w:rFonts w:ascii="Consolas" w:hAnsi="Consolas"/>
          <w:sz w:val="19"/>
        </w:rPr>
        <w:t>SHELTER_REQUEST_REJECTED</w:t>
      </w:r>
      <w:r>
        <w:rPr>
          <w:b w:val="0"/>
        </w:rPr>
        <w:t xml:space="preserve">, </w:t>
      </w:r>
      <w:r>
        <w:rPr>
          <w:rFonts w:ascii="Consolas" w:hAnsi="Consolas"/>
          <w:sz w:val="19"/>
        </w:rPr>
        <w:t>SHELTER_CHECKED_OUT</w:t>
      </w:r>
      <w:r>
        <w:rPr>
          <w:b w:val="0"/>
        </w:rPr>
        <w:t>.</w:t>
      </w:r>
    </w:p>
    <w:p>
      <w:pPr>
        <w:pStyle w:val="ListBullet"/>
        <w:spacing w:after="40"/>
        <w:ind w:left="432"/>
      </w:pPr>
      <w:r>
        <w:rPr>
          <w:b/>
        </w:rPr>
        <w:t>To staff</w:t>
      </w:r>
      <w:r>
        <w:rPr>
          <w:b w:val="0"/>
        </w:rPr>
        <w:t xml:space="preserve">: </w:t>
      </w:r>
      <w:r>
        <w:rPr>
          <w:rFonts w:ascii="Consolas" w:hAnsi="Consolas"/>
          <w:sz w:val="19"/>
        </w:rPr>
        <w:t>SHELTER_REQUEST</w:t>
      </w:r>
      <w:r>
        <w:rPr>
          <w:b w:val="0"/>
        </w:rPr>
        <w:t xml:space="preserve">, </w:t>
      </w:r>
      <w:r>
        <w:rPr>
          <w:rFonts w:ascii="Consolas" w:hAnsi="Consolas"/>
          <w:sz w:val="19"/>
        </w:rPr>
        <w:t>SHELTER_WAITLIST_JOIN</w:t>
      </w:r>
      <w:r>
        <w:rPr>
          <w:b w:val="0"/>
        </w:rPr>
        <w:t xml:space="preserve">, </w:t>
      </w:r>
      <w:r>
        <w:rPr>
          <w:rFonts w:ascii="Consolas" w:hAnsi="Consolas"/>
          <w:sz w:val="19"/>
        </w:rPr>
        <w:t>SHELTER_REQUEST_CANCELLED</w:t>
      </w:r>
      <w:r>
        <w:rPr>
          <w:b w:val="0"/>
        </w:rPr>
        <w:t xml:space="preserve"> on mobile-originated activity.</w:t>
      </w:r>
    </w:p>
    <w:p>
      <w:pPr>
        <w:pStyle w:val="ListBullet"/>
        <w:spacing w:after="40"/>
        <w:ind w:left="432"/>
      </w:pPr>
      <w:r>
        <w:rPr>
          <w:b/>
        </w:rPr>
        <w:t>SMS/email</w:t>
      </w:r>
      <w:r>
        <w:rPr>
          <w:b w:val="0"/>
        </w:rPr>
        <w:t>: one-time login-code delivery to walk-in clients via the login-code service.</w:t>
      </w:r>
    </w:p>
    <w:p>
      <w:pPr>
        <w:pStyle w:val="ListBullet"/>
        <w:spacing w:after="40"/>
        <w:ind w:left="432"/>
      </w:pPr>
      <w:r>
        <w:rPr>
          <w:b w:val="0"/>
        </w:rPr>
        <w:t>All notification calls are wrapped defensively (failures logged, never breaking the underlying transaction).</w:t>
      </w:r>
    </w:p>
    <w:p>
      <w:pPr>
        <w:pStyle w:val="Heading1"/>
      </w:pPr>
      <w:r>
        <w:t>15. Risks, Assumptions &amp; Open Questions</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Item</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Type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Impact</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Mitigation / Owner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Confidential shelter location could leak via detail/layout/directions payloads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High (survivor safety)</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Enforce </w:t>
            </w:r>
            <w:r>
              <w:rPr>
                <w:rFonts w:ascii="Consolas" w:hAnsi="Consolas"/>
                <w:color w:val="1F2A37"/>
                <w:sz w:val="17"/>
              </w:rPr>
              <w:t>confidentialLocation</w:t>
            </w:r>
            <w:r>
              <w:rPr>
                <w:b w:val="0"/>
                <w:color w:val="1F2A37"/>
                <w:sz w:val="18"/>
              </w:rPr>
              <w:t xml:space="preserve"> masking on all mobile surfaces; 403 on directions; audit responses. Owner: Backend + Security</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Concurrent assignment to the same bed (two staff, or staff + mobile accept)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Medium (double-booking)</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Transactional check that bed </w:t>
            </w:r>
            <w:r>
              <w:rPr>
                <w:rFonts w:ascii="Consolas" w:hAnsi="Consolas"/>
                <w:color w:val="1F2A37"/>
                <w:sz w:val="17"/>
              </w:rPr>
              <w:t>status='available'</w:t>
            </w:r>
            <w:r>
              <w:rPr>
                <w:b w:val="0"/>
                <w:color w:val="1F2A37"/>
                <w:sz w:val="18"/>
              </w:rPr>
              <w:t xml:space="preserve"> inside </w:t>
            </w:r>
            <w:r>
              <w:rPr>
                <w:rFonts w:ascii="Consolas" w:hAnsi="Consolas"/>
                <w:color w:val="1F2A37"/>
                <w:sz w:val="17"/>
              </w:rPr>
              <w:t>_createAssignmentInTrx</w:t>
            </w:r>
            <w:r>
              <w:rPr>
                <w:b w:val="0"/>
                <w:color w:val="1F2A37"/>
                <w:sz w:val="18"/>
              </w:rPr>
              <w:t>; 409 handling with waitlist fallback. Owner: Backend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Login code delivered but not received (bad phone/email)</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Medium (victim cannot sign in)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Staff can share the code manually from the check-in response; resend paths exist via auth code-login flow. Owner: Ops + Backend</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VS360 shelter UI is route-gated without per-component </w:t>
            </w:r>
            <w:r>
              <w:rPr>
                <w:rFonts w:ascii="Consolas" w:hAnsi="Consolas"/>
                <w:color w:val="1F2A37"/>
                <w:sz w:val="17"/>
              </w:rPr>
              <w:t>shelters.*</w:t>
            </w:r>
            <w:r>
              <w:rPr>
                <w:b w:val="0"/>
                <w:color w:val="1F2A37"/>
                <w:sz w:val="18"/>
              </w:rPr>
              <w:t xml:space="preserve"> checks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Open Question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Medium (defense-in-depth)</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Confirm backend </w:t>
            </w:r>
            <w:r>
              <w:rPr>
                <w:rFonts w:ascii="Consolas" w:hAnsi="Consolas"/>
                <w:color w:val="1F2A37"/>
                <w:sz w:val="17"/>
              </w:rPr>
              <w:t>checkPermission</w:t>
            </w:r>
            <w:r>
              <w:rPr>
                <w:b w:val="0"/>
                <w:color w:val="1F2A37"/>
                <w:sz w:val="18"/>
              </w:rPr>
              <w:t xml:space="preserve"> covers all mutating routes; consider adding UI-level gating for </w:t>
            </w:r>
            <w:r>
              <w:rPr>
                <w:rFonts w:ascii="Consolas" w:hAnsi="Consolas"/>
                <w:color w:val="1F2A37"/>
                <w:sz w:val="17"/>
              </w:rPr>
              <w:t>manage_transfers</w:t>
            </w:r>
            <w:r>
              <w:rPr>
                <w:b w:val="0"/>
                <w:color w:val="1F2A37"/>
                <w:sz w:val="18"/>
              </w:rPr>
              <w:t>. Owner: Web + Backend</w:t>
            </w:r>
          </w:p>
        </w:tc>
      </w:tr>
      <w:tr>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totalBeds</w:t>
            </w:r>
            <w:r>
              <w:rPr>
                <w:b w:val="0"/>
                <w:color w:val="1F2A37"/>
                <w:sz w:val="18"/>
              </w:rPr>
              <w:t xml:space="preserve"> on a location can diverge from actual bed rows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Assumption/Risk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Low</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Treat </w:t>
            </w:r>
            <w:r>
              <w:rPr>
                <w:rFonts w:ascii="Consolas" w:hAnsi="Consolas"/>
                <w:color w:val="1F2A37"/>
                <w:sz w:val="17"/>
              </w:rPr>
              <w:t>totalBeds</w:t>
            </w:r>
            <w:r>
              <w:rPr>
                <w:b w:val="0"/>
                <w:color w:val="1F2A37"/>
                <w:sz w:val="18"/>
              </w:rPr>
              <w:t xml:space="preserve"> as reference only; drive capacity from bed rows (documented). Owner: Product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Stale realtime state if a client misses a socket event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Low</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Layout ETag/304 + periodic polling (30s for staff queues) reconcile; </w:t>
            </w:r>
            <w:r>
              <w:rPr>
                <w:rFonts w:ascii="Consolas" w:hAnsi="Consolas"/>
                <w:color w:val="1F2A37"/>
                <w:sz w:val="17"/>
              </w:rPr>
              <w:t>layout.changed</w:t>
            </w:r>
            <w:r>
              <w:rPr>
                <w:b w:val="0"/>
                <w:color w:val="1F2A37"/>
                <w:sz w:val="18"/>
              </w:rPr>
              <w:t xml:space="preserve"> prompts refetch. Owner: Web + Mobile</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Partner availability accuracy depends on partner keeping beds current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Assumption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Medium</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Availability is live-computed; transfers still require explicit accept with a real bed. Owner: Ops</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Family-capacity semantics across room </w:t>
            </w:r>
            <w:r>
              <w:rPr>
                <w:rFonts w:ascii="Consolas" w:hAnsi="Consolas"/>
                <w:color w:val="1F2A37"/>
                <w:sz w:val="17"/>
              </w:rPr>
              <w:t>capacity</w:t>
            </w:r>
            <w:r>
              <w:rPr>
                <w:b w:val="0"/>
                <w:color w:val="1F2A37"/>
                <w:sz w:val="18"/>
              </w:rPr>
              <w:t xml:space="preserve"> vs bed </w:t>
            </w:r>
            <w:r>
              <w:rPr>
                <w:rFonts w:ascii="Consolas" w:hAnsi="Consolas"/>
                <w:color w:val="1F2A37"/>
                <w:sz w:val="17"/>
              </w:rPr>
              <w:t>familyCapacity</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Open Question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Low</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Clarify whether a family occupies one family bed or multiple beds; align assignment UI and validation. Owner: Product + Backend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Maintenance report is server-rendered HTML (not a true PDF pipeline)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Assumption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Low</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Acceptable for print/export; revisit if a signed/branded PDF is required. Owner: Product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Cross-tenant data exposure if service-center scoping is missed on a new route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High</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Enforce </w:t>
            </w:r>
            <w:r>
              <w:rPr>
                <w:rFonts w:ascii="Consolas" w:hAnsi="Consolas"/>
                <w:color w:val="1F2A37"/>
                <w:sz w:val="17"/>
              </w:rPr>
              <w:t>issuer.serviceCenterInfo.id</w:t>
            </w:r>
            <w:r>
              <w:rPr>
                <w:b w:val="0"/>
                <w:color w:val="1F2A37"/>
                <w:sz w:val="18"/>
              </w:rPr>
              <w:t xml:space="preserve"> scoping on every agency read/write; review new endpoints. Owner: Backend</w:t>
            </w:r>
          </w:p>
        </w:tc>
      </w:tr>
    </w:tbl>
    <w:p>
      <w:pPr>
        <w:spacing w:after="40"/>
      </w:pPr>
    </w:p>
    <w:p>
      <w:r>
        <w:rPr>
          <w:b w:val="0"/>
          <w:i w:val="0"/>
        </w:rPr>
        <w:t>Assumptions: shelters belong to exactly one service center; a location's true capacity equals its active bed rows; accepted `AgencyPartnerships` govern partner visibility and transfer eligibility; the Shelter Services category id is 15; the mobile app owns map/directions rendering from backend-supplied coordinates.</w:t>
      </w:r>
    </w:p>
    <w:p>
      <w:pPr>
        <w:pStyle w:val="Heading1"/>
      </w:pPr>
      <w:r>
        <w:t>16. Glossary</w:t>
      </w:r>
    </w:p>
    <w:tbl>
      <w:tblPr>
        <w:tblW w:type="auto" w:w="0"/>
        <w:jc w:val="center"/>
        <w:tblLayout w:type="fixed"/>
        <w:tblLook w:firstColumn="1" w:firstRow="1" w:lastColumn="0" w:lastRow="0" w:noHBand="0" w:noVBand="1" w:val="04A0"/>
        <w:tblLayout w:type="fixed"/>
      </w:tblPr>
      <w:tblGrid>
        <w:gridCol w:w="4824"/>
        <w:gridCol w:w="4824"/>
      </w:tblGrid>
      <w:tr>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Term</w:t>
            </w:r>
          </w:p>
        </w:tc>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Meaning</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Shelter Location</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 physical shelter facility owned by an agency (</w:t>
            </w:r>
            <w:r>
              <w:rPr>
                <w:rFonts w:ascii="Consolas" w:hAnsi="Consolas"/>
                <w:color w:val="1F2A37"/>
                <w:sz w:val="17"/>
              </w:rPr>
              <w:t>shelter_locations</w:t>
            </w:r>
            <w:r>
              <w:rPr>
                <w:b w:val="0"/>
                <w:color w:val="1F2A37"/>
                <w:sz w:val="18"/>
              </w:rPr>
              <w:t>); root of the hierarchy</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Floor / Room / Bed</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The physical hierarchy beneath a location; a Bed is the assignable unit</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Bed status</w:t>
            </w:r>
          </w:p>
        </w:tc>
        <w:tc>
          <w:tcPr>
            <w:tcW w:type="dxa" w:w="4752"/>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available</w:t>
            </w:r>
            <w:r>
              <w:rPr>
                <w:b w:val="0"/>
                <w:color w:val="1F2A37"/>
                <w:sz w:val="18"/>
              </w:rPr>
              <w:t xml:space="preserve"> / </w:t>
            </w:r>
            <w:r>
              <w:rPr>
                <w:rFonts w:ascii="Consolas" w:hAnsi="Consolas"/>
                <w:color w:val="1F2A37"/>
                <w:sz w:val="17"/>
              </w:rPr>
              <w:t>occupied</w:t>
            </w:r>
            <w:r>
              <w:rPr>
                <w:b w:val="0"/>
                <w:color w:val="1F2A37"/>
                <w:sz w:val="18"/>
              </w:rPr>
              <w:t xml:space="preserve"> / </w:t>
            </w:r>
            <w:r>
              <w:rPr>
                <w:rFonts w:ascii="Consolas" w:hAnsi="Consolas"/>
                <w:color w:val="1F2A37"/>
                <w:sz w:val="17"/>
              </w:rPr>
              <w:t>reserved</w:t>
            </w:r>
            <w:r>
              <w:rPr>
                <w:b w:val="0"/>
                <w:color w:val="1F2A37"/>
                <w:sz w:val="18"/>
              </w:rPr>
              <w:t xml:space="preserve"> / </w:t>
            </w:r>
            <w:r>
              <w:rPr>
                <w:rFonts w:ascii="Consolas" w:hAnsi="Consolas"/>
                <w:color w:val="1F2A37"/>
                <w:sz w:val="17"/>
              </w:rPr>
              <w:t>maintenance</w:t>
            </w:r>
            <w:r>
              <w:rPr>
                <w:b w:val="0"/>
                <w:color w:val="1F2A37"/>
                <w:sz w:val="18"/>
              </w:rPr>
              <w:t xml:space="preserve"> / </w:t>
            </w:r>
            <w:r>
              <w:rPr>
                <w:rFonts w:ascii="Consolas" w:hAnsi="Consolas"/>
                <w:color w:val="1F2A37"/>
                <w:sz w:val="17"/>
              </w:rPr>
              <w:t>out_of_service</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Assignment</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An occupancy record linking a client to a bed from check-in to check-out (</w:t>
            </w:r>
            <w:r>
              <w:rPr>
                <w:rFonts w:ascii="Consolas" w:hAnsi="Consolas"/>
                <w:color w:val="1F2A37"/>
                <w:sz w:val="17"/>
              </w:rPr>
              <w:t>shelter_assignments</w:t>
            </w:r>
            <w:r>
              <w:rPr>
                <w:b w:val="0"/>
                <w:color w:val="1F2A37"/>
                <w:sz w:val="18"/>
              </w:rPr>
              <w:t>)</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Check-in / Check-out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Assigning a client to a bed / releasing the bed when they leave</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Waitlist</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Prioritized list of clients waiting for a bed; includes staff walk-ins and mobile requests (</w:t>
            </w:r>
            <w:r>
              <w:rPr>
                <w:rFonts w:ascii="Consolas" w:hAnsi="Consolas"/>
                <w:color w:val="1F2A37"/>
                <w:sz w:val="17"/>
              </w:rPr>
              <w:t>shelter_waitlist</w:t>
            </w:r>
            <w:r>
              <w:rPr>
                <w:b w:val="0"/>
                <w:color w:val="1F2A37"/>
                <w:sz w:val="18"/>
              </w:rPr>
              <w:t>)</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Mobile bed request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 xml:space="preserve">A </w:t>
            </w:r>
            <w:r>
              <w:rPr>
                <w:rFonts w:ascii="Consolas" w:hAnsi="Consolas"/>
                <w:color w:val="1F2A37"/>
                <w:sz w:val="17"/>
              </w:rPr>
              <w:t>shelter_waitlist</w:t>
            </w:r>
            <w:r>
              <w:rPr>
                <w:b w:val="0"/>
                <w:color w:val="1F2A37"/>
                <w:sz w:val="18"/>
              </w:rPr>
              <w:t xml:space="preserve"> row with a non-null </w:t>
            </w:r>
            <w:r>
              <w:rPr>
                <w:rFonts w:ascii="Consolas" w:hAnsi="Consolas"/>
                <w:color w:val="1F2A37"/>
                <w:sz w:val="17"/>
              </w:rPr>
              <w:t>appUserId</w:t>
            </w:r>
            <w:r>
              <w:rPr>
                <w:b w:val="0"/>
                <w:color w:val="1F2A37"/>
                <w:sz w:val="18"/>
              </w:rPr>
              <w:t>, submitted from the app</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Promote</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Moving a waitlist entry into an assigned bed</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Transfer (bed-to-bed)</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Moving an active assignment to another available bed</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Inter-agency transfer</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 request to place a client in a partner agency's shelter (</w:t>
            </w:r>
            <w:r>
              <w:rPr>
                <w:rFonts w:ascii="Consolas" w:hAnsi="Consolas"/>
                <w:color w:val="1F2A37"/>
                <w:sz w:val="17"/>
              </w:rPr>
              <w:t>shelter_transfer_requests</w:t>
            </w:r>
            <w:r>
              <w:rPr>
                <w:b w:val="0"/>
                <w:color w:val="1F2A37"/>
                <w:sz w:val="18"/>
              </w:rPr>
              <w:t>)</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Confidential location</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 shelter whose exact address/coordinates are hidden from victims until after an intake interview</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Login code</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 one-time code issued to a walk-in client so they can activate their NECX account and sign in</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Service Claim / Case</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 xml:space="preserve">An approved service record; check-in auto-creates an approved shelter </w:t>
            </w:r>
            <w:r>
              <w:rPr>
                <w:rFonts w:ascii="Consolas" w:hAnsi="Consolas"/>
                <w:color w:val="1F2A37"/>
                <w:sz w:val="17"/>
              </w:rPr>
              <w:t>service_claims</w:t>
            </w:r>
            <w:r>
              <w:rPr>
                <w:b w:val="0"/>
                <w:color w:val="1F2A37"/>
                <w:sz w:val="18"/>
              </w:rPr>
              <w:t xml:space="preserve"> row</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App user</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 victim/survivor identity (</w:t>
            </w:r>
            <w:r>
              <w:rPr>
                <w:rFonts w:ascii="Consolas" w:hAnsi="Consolas"/>
                <w:color w:val="1F2A37"/>
                <w:sz w:val="17"/>
              </w:rPr>
              <w:t>app_users</w:t>
            </w:r>
            <w:r>
              <w:rPr>
                <w:b w:val="0"/>
                <w:color w:val="1F2A37"/>
                <w:sz w:val="18"/>
              </w:rPr>
              <w:t>) using the mobile app</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VSMS staff</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Agency staff (</w:t>
            </w:r>
            <w:r>
              <w:rPr>
                <w:rFonts w:ascii="Consolas" w:hAnsi="Consolas"/>
                <w:color w:val="1F2A37"/>
                <w:sz w:val="17"/>
              </w:rPr>
              <w:t>issuer.type='VSMS'</w:t>
            </w:r>
            <w:r>
              <w:rPr>
                <w:b w:val="0"/>
                <w:color w:val="1F2A37"/>
                <w:sz w:val="18"/>
              </w:rPr>
              <w:t>) operating in VS360</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Service Center / Agency</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The organization that owns shelters and staff (</w:t>
            </w:r>
            <w:r>
              <w:rPr>
                <w:rFonts w:ascii="Consolas" w:hAnsi="Consolas"/>
                <w:color w:val="1F2A37"/>
                <w:sz w:val="17"/>
              </w:rPr>
              <w:t>service_centers</w:t>
            </w:r>
            <w:r>
              <w:rPr>
                <w:b w:val="0"/>
                <w:color w:val="1F2A37"/>
                <w:sz w:val="18"/>
              </w:rPr>
              <w:t>)</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Partnership</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An accepted agency-to-agency relationship (</w:t>
            </w:r>
            <w:r>
              <w:rPr>
                <w:rFonts w:ascii="Consolas" w:hAnsi="Consolas"/>
                <w:color w:val="1F2A37"/>
                <w:sz w:val="17"/>
              </w:rPr>
              <w:t>AgencyPartnerships</w:t>
            </w:r>
            <w:r>
              <w:rPr>
                <w:b w:val="0"/>
                <w:color w:val="1F2A37"/>
                <w:sz w:val="18"/>
              </w:rPr>
              <w:t>) enabling shared availability and transfers</w:t>
            </w:r>
          </w:p>
        </w:tc>
      </w:tr>
      <w:tr>
        <w:tc>
          <w:tcPr>
            <w:tcW w:type="dxa" w:w="4752"/>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_emitShelterRealtime</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Internal helper that recomputes availability and fires realtime events on any bed/structural change</w:t>
            </w:r>
          </w:p>
        </w:tc>
      </w:tr>
      <w:tr>
        <w:tc>
          <w:tcPr>
            <w:tcW w:type="dxa" w:w="4752"/>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/shelters</w:t>
            </w:r>
            <w:r>
              <w:rPr>
                <w:b w:val="0"/>
                <w:color w:val="1F2A37"/>
                <w:sz w:val="18"/>
              </w:rPr>
              <w:t xml:space="preserve"> and </w:t>
            </w:r>
            <w:r>
              <w:rPr>
                <w:rFonts w:ascii="Consolas" w:hAnsi="Consolas"/>
                <w:color w:val="1F2A37"/>
                <w:sz w:val="17"/>
              </w:rPr>
              <w:t>/me</w:t>
            </w:r>
            <w:r>
              <w:rPr>
                <w:b w:val="0"/>
                <w:color w:val="1F2A37"/>
                <w:sz w:val="18"/>
              </w:rPr>
              <w:t xml:space="preserve"> namespaces</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The two Socket.IO namespaces carrying shelter layout/availability and per-user/request events</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PMT / Grant</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Performance/grant reporting that consumes occupancy/utilization data (Reports module)</w:t>
            </w:r>
          </w:p>
        </w:tc>
      </w:tr>
    </w:tbl>
    <w:p>
      <w:pPr>
        <w:spacing w:after="40"/>
      </w:pP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670"/>
        <w:sz w:val="16"/>
      </w:rPr>
      <w:t xml:space="preserve">NECX Shelter Management  ·  NECX Inc — Confidential  ·  Page </w:t>
    </w:r>
    <w:fldSimple w:instr="PAGE">
      <w:r>
        <w:rPr>
          <w:sz w:val="16"/>
        </w:rPr>
      </w:r>
    </w:fldSimple>
    <w:r>
      <w:rPr>
        <w:color w:val="5B6670"/>
        <w:sz w:val="16"/>
      </w:rPr>
      <w:t xml:space="preserve"> of </w:t>
    </w:r>
    <w:fldSimple w:instr="NUMPAGES">
      <w:r>
        <w:rPr>
          <w:sz w:val="16"/>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F2A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E2A47"/>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14817A"/>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3E5C7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80"/>
      <w:contextualSpacing/>
    </w:pPr>
    <w:rPr>
      <w:rFonts w:asciiTheme="majorHAnsi" w:eastAsiaTheme="majorEastAsia" w:hAnsiTheme="majorHAnsi" w:cstheme="majorBidi" w:ascii="Calibri" w:hAnsi="Calibri"/>
      <w:b/>
      <w:color w:val="0E2A4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